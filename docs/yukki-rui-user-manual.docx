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5B09C" w14:textId="77777777" w:rsidR="00EE4E57" w:rsidRDefault="00D235AB">
      <w:pPr>
        <w:pStyle w:val="aa"/>
        <w:jc w:val="center"/>
      </w:pPr>
      <w:r>
        <w:rPr>
          <w:rFonts w:ascii="微软雅黑" w:eastAsia="微软雅黑" w:hAnsi="微软雅黑"/>
        </w:rPr>
        <w:t xml:space="preserve">yukki rui </w:t>
      </w:r>
      <w:r>
        <w:rPr>
          <w:rFonts w:ascii="微软雅黑" w:eastAsia="微软雅黑" w:hAnsi="微软雅黑"/>
        </w:rPr>
        <w:t>网站使用说明</w:t>
      </w:r>
    </w:p>
    <w:p w14:paraId="76154D34" w14:textId="77777777" w:rsidR="00EE4E57" w:rsidRDefault="00D235AB">
      <w:pPr>
        <w:pStyle w:val="ac"/>
        <w:jc w:val="center"/>
      </w:pPr>
      <w:r>
        <w:rPr>
          <w:rFonts w:ascii="微软雅黑" w:eastAsia="微软雅黑" w:hAnsi="微软雅黑"/>
        </w:rPr>
        <w:t>日常内容管理与发布操作手册</w:t>
      </w:r>
    </w:p>
    <w:p w14:paraId="2A3FB077" w14:textId="77777777" w:rsidR="00EE4E57" w:rsidRDefault="00EE4E57">
      <w:pPr>
        <w:spacing w:after="0"/>
      </w:pPr>
    </w:p>
    <w:p w14:paraId="68618059" w14:textId="77777777" w:rsidR="00EE4E57" w:rsidRDefault="00EE4E57">
      <w:pPr>
        <w:spacing w:after="0"/>
      </w:pPr>
    </w:p>
    <w:p w14:paraId="7F85BC3B" w14:textId="77777777" w:rsidR="00EE4E57" w:rsidRDefault="00EE4E57">
      <w:pPr>
        <w:spacing w:after="0"/>
      </w:pPr>
    </w:p>
    <w:p w14:paraId="489324D6" w14:textId="77777777" w:rsidR="00EE4E57" w:rsidRDefault="00EE4E57">
      <w:pPr>
        <w:spacing w:after="0"/>
      </w:pPr>
    </w:p>
    <w:p w14:paraId="4FF8F3E4" w14:textId="77777777" w:rsidR="00EE4E57" w:rsidRDefault="00EE4E57">
      <w:pPr>
        <w:spacing w:after="0"/>
      </w:pPr>
    </w:p>
    <w:p w14:paraId="1CB15CFA" w14:textId="77777777" w:rsidR="00EE4E57" w:rsidRDefault="00EE4E57">
      <w:pPr>
        <w:spacing w:after="0"/>
      </w:pPr>
    </w:p>
    <w:p w14:paraId="5B48B2EB" w14:textId="77777777" w:rsidR="00EE4E57" w:rsidRDefault="00D235AB">
      <w:pPr>
        <w:spacing w:after="140"/>
        <w:ind w:left="2324"/>
      </w:pPr>
      <w:r>
        <w:rPr>
          <w:b/>
        </w:rPr>
        <w:t>文档版本</w:t>
      </w:r>
      <w:r>
        <w:rPr>
          <w:b/>
        </w:rPr>
        <w:t xml:space="preserve">  </w:t>
      </w:r>
      <w:r>
        <w:t>1.0</w:t>
      </w:r>
    </w:p>
    <w:p w14:paraId="0F04C1E2" w14:textId="77777777" w:rsidR="00EE4E57" w:rsidRDefault="00D235AB">
      <w:pPr>
        <w:spacing w:after="140"/>
        <w:ind w:left="2324"/>
      </w:pPr>
      <w:r>
        <w:rPr>
          <w:b/>
        </w:rPr>
        <w:t>更新日期</w:t>
      </w:r>
      <w:r>
        <w:rPr>
          <w:b/>
        </w:rPr>
        <w:t xml:space="preserve">  </w:t>
      </w:r>
      <w:r>
        <w:t>2026-10-19</w:t>
      </w:r>
    </w:p>
    <w:p w14:paraId="448EACC7" w14:textId="77777777" w:rsidR="00EE4E57" w:rsidRDefault="00D235AB">
      <w:pPr>
        <w:spacing w:after="140"/>
        <w:ind w:left="2324"/>
      </w:pPr>
      <w:r>
        <w:rPr>
          <w:b/>
        </w:rPr>
        <w:t>适用对象</w:t>
      </w:r>
      <w:r>
        <w:rPr>
          <w:b/>
        </w:rPr>
        <w:t xml:space="preserve">  </w:t>
      </w:r>
      <w:r>
        <w:t>站点主人</w:t>
      </w:r>
    </w:p>
    <w:p w14:paraId="3087388B" w14:textId="77777777" w:rsidR="00EE4E57" w:rsidRDefault="00D235AB">
      <w:pPr>
        <w:spacing w:after="140"/>
        <w:ind w:left="2324"/>
      </w:pPr>
      <w:r>
        <w:rPr>
          <w:b/>
        </w:rPr>
        <w:t>站点后台</w:t>
      </w:r>
      <w:r>
        <w:rPr>
          <w:b/>
        </w:rPr>
        <w:t xml:space="preserve">  </w:t>
      </w:r>
      <w:r>
        <w:t>https://yukki-rui.pages.dev/admin/</w:t>
      </w:r>
      <w:hyperlink r:id="rId8">
        <w:r>
          <w:rPr>
            <w:color w:val="0563C1"/>
            <w:u w:val="single"/>
          </w:rPr>
          <w:t>https://yukki-rui.pages.dev/admin/</w:t>
        </w:r>
      </w:hyperlink>
    </w:p>
    <w:p w14:paraId="4E90F5B3" w14:textId="77777777" w:rsidR="00EE4E57" w:rsidRDefault="00D235AB">
      <w:pPr>
        <w:spacing w:before="400"/>
        <w:jc w:val="center"/>
      </w:pPr>
      <w:r>
        <w:rPr>
          <w:color w:val="505050"/>
          <w:sz w:val="20"/>
        </w:rPr>
        <w:t>本文面向日常使用，完整配置与开发细节见同目录的</w:t>
      </w:r>
      <w:r>
        <w:rPr>
          <w:color w:val="505050"/>
          <w:sz w:val="20"/>
        </w:rPr>
        <w:t xml:space="preserve"> usage-guide.md</w:t>
      </w:r>
      <w:r>
        <w:rPr>
          <w:color w:val="505050"/>
          <w:sz w:val="20"/>
        </w:rPr>
        <w:t>。</w:t>
      </w:r>
    </w:p>
    <w:p w14:paraId="2A2EBFA0" w14:textId="77777777" w:rsidR="00EE4E57" w:rsidRDefault="00D235AB">
      <w:r>
        <w:br w:type="page"/>
      </w:r>
    </w:p>
    <w:p w14:paraId="5E7A30AB" w14:textId="77777777" w:rsidR="00EE4E57" w:rsidRDefault="00D235AB">
      <w:pPr>
        <w:pStyle w:val="1"/>
        <w:spacing w:before="0"/>
      </w:pPr>
      <w:bookmarkStart w:id="0" w:name="_Toc243336162"/>
      <w:r>
        <w:rPr>
          <w:rFonts w:ascii="微软雅黑" w:eastAsia="微软雅黑" w:hAnsi="微软雅黑"/>
        </w:rPr>
        <w:lastRenderedPageBreak/>
        <w:t>目录</w:t>
      </w:r>
      <w:bookmarkEnd w:id="0"/>
    </w:p>
    <w:p w14:paraId="069B60D5" w14:textId="0F42148F" w:rsidR="00D235AB" w:rsidRDefault="00D235AB">
      <w:pPr>
        <w:pStyle w:val="TOC1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3336162" w:history="1">
        <w:r w:rsidRPr="00151CE0">
          <w:rPr>
            <w:rStyle w:val="aff9"/>
            <w:noProof/>
          </w:rPr>
          <w:t>目录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1DE8DD8" w14:textId="3AC08DB9" w:rsidR="00D235AB" w:rsidRDefault="00D235AB">
      <w:pPr>
        <w:pStyle w:val="TOC2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63" w:history="1">
        <w:r w:rsidRPr="00151CE0">
          <w:rPr>
            <w:rStyle w:val="aff9"/>
            <w:noProof/>
          </w:rPr>
          <w:t>1. 先记住三件事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F44F5E" w14:textId="78E0514F" w:rsidR="00D235AB" w:rsidRDefault="00D235AB">
      <w:pPr>
        <w:pStyle w:val="TOC2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64" w:history="1">
        <w:r w:rsidRPr="00151CE0">
          <w:rPr>
            <w:rStyle w:val="aff9"/>
            <w:noProof/>
          </w:rPr>
          <w:t>2. 网页后台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4958FF5" w14:textId="1203336A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65" w:history="1">
        <w:r w:rsidRPr="00151CE0">
          <w:rPr>
            <w:rStyle w:val="aff9"/>
            <w:noProof/>
          </w:rPr>
          <w:t>2.1 登录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8C0766E" w14:textId="42CE0AD8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66" w:history="1">
        <w:r w:rsidRPr="00151CE0">
          <w:rPr>
            <w:rStyle w:val="aff9"/>
            <w:noProof/>
          </w:rPr>
          <w:t>2.2 新建或修改文章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A8C3E4A" w14:textId="3A50DF9A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67" w:history="1">
        <w:r w:rsidRPr="00151CE0">
          <w:rPr>
            <w:rStyle w:val="aff9"/>
            <w:noProof/>
          </w:rPr>
          <w:t>2.3 中英文配对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13E7F0A" w14:textId="2A1DF0FD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68" w:history="1">
        <w:r w:rsidRPr="00151CE0">
          <w:rPr>
            <w:rStyle w:val="aff9"/>
            <w:noProof/>
          </w:rPr>
          <w:t>2.4 修改个人资料和独立页面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59C7A86" w14:textId="3E807DFA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69" w:history="1">
        <w:r w:rsidRPr="00151CE0">
          <w:rPr>
            <w:rStyle w:val="aff9"/>
            <w:noProof/>
          </w:rPr>
          <w:t>2.5 上传图片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F1542FE" w14:textId="279D8CE0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70" w:history="1">
        <w:r w:rsidRPr="00151CE0">
          <w:rPr>
            <w:rStyle w:val="aff9"/>
            <w:noProof/>
          </w:rPr>
          <w:t>2.6 后台保存后没有更新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B7DBB9" w14:textId="3E10D895" w:rsidR="00D235AB" w:rsidRDefault="00D235AB">
      <w:pPr>
        <w:pStyle w:val="TOC2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71" w:history="1">
        <w:r w:rsidRPr="00151CE0">
          <w:rPr>
            <w:rStyle w:val="aff9"/>
            <w:noProof/>
          </w:rPr>
          <w:t>3. 本地写作和预览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1750CB1" w14:textId="03E59AEC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72" w:history="1">
        <w:r w:rsidRPr="00151CE0">
          <w:rPr>
            <w:rStyle w:val="aff9"/>
            <w:noProof/>
          </w:rPr>
          <w:t>3.1 环境要求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274BCE3" w14:textId="16FA756E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73" w:history="1">
        <w:r w:rsidRPr="00151CE0">
          <w:rPr>
            <w:rStyle w:val="aff9"/>
            <w:noProof/>
          </w:rPr>
          <w:t>3.2 Markdown 文章位置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7F4175" w14:textId="0784CCB1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74" w:history="1">
        <w:r w:rsidRPr="00151CE0">
          <w:rPr>
            <w:rStyle w:val="aff9"/>
            <w:noProof/>
          </w:rPr>
          <w:t>3.3 本地链接规则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3FEFC0C" w14:textId="704D8A23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75" w:history="1">
        <w:r w:rsidRPr="00151CE0">
          <w:rPr>
            <w:rStyle w:val="aff9"/>
            <w:noProof/>
          </w:rPr>
          <w:t>3.4 内容检查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8182A54" w14:textId="03ABD875" w:rsidR="00D235AB" w:rsidRDefault="00D235AB">
      <w:pPr>
        <w:pStyle w:val="TOC2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76" w:history="1">
        <w:r w:rsidRPr="00151CE0">
          <w:rPr>
            <w:rStyle w:val="aff9"/>
            <w:noProof/>
          </w:rPr>
          <w:t>4. 发布、回滚和部署状态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1CCDC8" w14:textId="576077DE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77" w:history="1">
        <w:r w:rsidRPr="00151CE0">
          <w:rPr>
            <w:rStyle w:val="aff9"/>
            <w:noProof/>
          </w:rPr>
          <w:t>4.1 通过后台发布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60F2F66" w14:textId="7051520B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78" w:history="1">
        <w:r w:rsidRPr="00151CE0">
          <w:rPr>
            <w:rStyle w:val="aff9"/>
            <w:noProof/>
          </w:rPr>
          <w:t>4.2 通过本地 Git 发布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F9A294E" w14:textId="01857C43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79" w:history="1">
        <w:r w:rsidRPr="00151CE0">
          <w:rPr>
            <w:rStyle w:val="aff9"/>
            <w:noProof/>
          </w:rPr>
          <w:t>4.3 查看部署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82F7997" w14:textId="17554BE4" w:rsidR="00D235AB" w:rsidRDefault="00D235AB">
      <w:pPr>
        <w:pStyle w:val="TOC3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80" w:history="1">
        <w:r w:rsidRPr="00151CE0">
          <w:rPr>
            <w:rStyle w:val="aff9"/>
            <w:noProof/>
          </w:rPr>
          <w:t>4.4 回滚一次改动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058710C" w14:textId="31F3ADC8" w:rsidR="00D235AB" w:rsidRDefault="00D235AB">
      <w:pPr>
        <w:pStyle w:val="TOC2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81" w:history="1">
        <w:r w:rsidRPr="00151CE0">
          <w:rPr>
            <w:rStyle w:val="aff9"/>
            <w:noProof/>
          </w:rPr>
          <w:t>5. 评论管理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BF58F02" w14:textId="053C8BF4" w:rsidR="00D235AB" w:rsidRDefault="00D235AB">
      <w:pPr>
        <w:pStyle w:val="TOC2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82" w:history="1">
        <w:r w:rsidRPr="00151CE0">
          <w:rPr>
            <w:rStyle w:val="aff9"/>
            <w:noProof/>
          </w:rPr>
          <w:t>6. RSS 订阅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67C1BAB" w14:textId="4F962ED0" w:rsidR="00D235AB" w:rsidRDefault="00D235AB">
      <w:pPr>
        <w:pStyle w:val="TOC2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83" w:history="1">
        <w:r w:rsidRPr="00151CE0">
          <w:rPr>
            <w:rStyle w:val="aff9"/>
            <w:noProof/>
          </w:rPr>
          <w:t>7. 常改配置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23E1DBA" w14:textId="31C3AF93" w:rsidR="00D235AB" w:rsidRDefault="00D235AB">
      <w:pPr>
        <w:pStyle w:val="TOC2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84" w:history="1">
        <w:r w:rsidRPr="00151CE0">
          <w:rPr>
            <w:rStyle w:val="aff9"/>
            <w:noProof/>
          </w:rPr>
          <w:t>8. 换自定义域名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40741AA" w14:textId="3D759D6C" w:rsidR="00D235AB" w:rsidRDefault="00D235AB">
      <w:pPr>
        <w:pStyle w:val="TOC2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85" w:history="1">
        <w:r w:rsidRPr="00151CE0">
          <w:rPr>
            <w:rStyle w:val="aff9"/>
            <w:noProof/>
          </w:rPr>
          <w:t>9. 常见问题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56EC91D" w14:textId="7EBA22FB" w:rsidR="00D235AB" w:rsidRDefault="00D235AB">
      <w:pPr>
        <w:pStyle w:val="TOC2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86" w:history="1">
        <w:r w:rsidRPr="00151CE0">
          <w:rPr>
            <w:rStyle w:val="aff9"/>
            <w:noProof/>
          </w:rPr>
          <w:t>10. 不要做的事情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6261369" w14:textId="4B39099F" w:rsidR="00D235AB" w:rsidRDefault="00D235AB">
      <w:pPr>
        <w:pStyle w:val="TOC2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87" w:history="1">
        <w:r w:rsidRPr="00151CE0">
          <w:rPr>
            <w:rStyle w:val="aff9"/>
            <w:noProof/>
          </w:rPr>
          <w:t>11. 命令速查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C36DA0" w14:textId="4D7799C3" w:rsidR="00D235AB" w:rsidRDefault="00D235AB">
      <w:pPr>
        <w:pStyle w:val="TOC2"/>
        <w:tabs>
          <w:tab w:val="right" w:leader="dot" w:pos="9848"/>
        </w:tabs>
        <w:rPr>
          <w:rFonts w:asciiTheme="minorHAnsi" w:eastAsiaTheme="minorEastAsia" w:hAnsiTheme="minorHAnsi"/>
          <w:noProof/>
          <w:color w:val="auto"/>
          <w:kern w:val="2"/>
          <w:sz w:val="22"/>
          <w:szCs w:val="24"/>
          <w:lang w:eastAsia="zh-CN"/>
          <w14:ligatures w14:val="standardContextual"/>
        </w:rPr>
      </w:pPr>
      <w:hyperlink w:anchor="_Toc243336188" w:history="1">
        <w:r w:rsidRPr="00151CE0">
          <w:rPr>
            <w:rStyle w:val="aff9"/>
            <w:noProof/>
          </w:rPr>
          <w:t>12. 需要继续查看的文档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_Toc243336188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073FD7B" w14:textId="6D515BBA" w:rsidR="00EE4E57" w:rsidRDefault="00D235AB">
      <w:r>
        <w:fldChar w:fldCharType="end"/>
      </w:r>
      <w:r>
        <w:br w:type="page"/>
      </w:r>
    </w:p>
    <w:p w14:paraId="1CD0108F" w14:textId="77777777" w:rsidR="00EE4E57" w:rsidRDefault="00D235AB">
      <w:pPr>
        <w:pStyle w:val="af"/>
      </w:pPr>
      <w:r>
        <w:lastRenderedPageBreak/>
        <w:t>这份说明面向站点主人</w:t>
      </w:r>
      <w:r>
        <w:t>,</w:t>
      </w:r>
      <w:r>
        <w:t>用于日常写文章、改资料、发布、管理评论和处理常见故障。</w:t>
      </w:r>
    </w:p>
    <w:p w14:paraId="7517EC41" w14:textId="77777777" w:rsidR="00EE4E57" w:rsidRDefault="00D235AB">
      <w:pPr>
        <w:pStyle w:val="af"/>
      </w:pPr>
      <w:r>
        <w:t>当前站点已经上线</w:t>
      </w:r>
      <w:r>
        <w:t>,</w:t>
      </w:r>
      <w:r>
        <w:t>不需要自己维护服务器。内容改动会自动触发</w:t>
      </w:r>
      <w:r>
        <w:t xml:space="preserve"> GitHub Pages </w:t>
      </w:r>
      <w:r>
        <w:t>和</w:t>
      </w:r>
      <w:r>
        <w:t xml:space="preserve"> Cloudflare Pages </w:t>
      </w:r>
      <w:r>
        <w:t>重新部署。</w:t>
      </w:r>
    </w:p>
    <w:p w14:paraId="31CF5D32" w14:textId="77777777" w:rsidR="00EE4E57" w:rsidRDefault="00D235AB">
      <w:pPr>
        <w:pStyle w:val="a0"/>
      </w:pPr>
      <w:r>
        <w:t>Cloudflare Pages:</w:t>
      </w:r>
      <w:hyperlink r:id="rId9">
        <w:r>
          <w:rPr>
            <w:color w:val="0563C1"/>
            <w:u w:val="single"/>
          </w:rPr>
          <w:t>https://yukki-rui.pages.dev/</w:t>
        </w:r>
      </w:hyperlink>
    </w:p>
    <w:p w14:paraId="7B370A12" w14:textId="77777777" w:rsidR="00EE4E57" w:rsidRDefault="00D235AB">
      <w:pPr>
        <w:pStyle w:val="a0"/>
      </w:pPr>
      <w:r>
        <w:t>GitHub Pages:</w:t>
      </w:r>
      <w:hyperlink r:id="rId10">
        <w:r>
          <w:rPr>
            <w:color w:val="0563C1"/>
            <w:u w:val="single"/>
          </w:rPr>
          <w:t>https://liyukki.github.io/yukki-rui/</w:t>
        </w:r>
      </w:hyperlink>
    </w:p>
    <w:p w14:paraId="098A5C9D" w14:textId="77777777" w:rsidR="00EE4E57" w:rsidRDefault="00D235AB">
      <w:pPr>
        <w:pStyle w:val="a0"/>
      </w:pPr>
      <w:r>
        <w:t>网页后台</w:t>
      </w:r>
      <w:r>
        <w:t>:</w:t>
      </w:r>
      <w:hyperlink r:id="rId11">
        <w:r>
          <w:rPr>
            <w:color w:val="0563C1"/>
            <w:u w:val="single"/>
          </w:rPr>
          <w:t>https://yukki-rui.pages.dev/admin/</w:t>
        </w:r>
      </w:hyperlink>
    </w:p>
    <w:p w14:paraId="1C0FA11E" w14:textId="77777777" w:rsidR="00EE4E57" w:rsidRDefault="00D235AB">
      <w:pPr>
        <w:pStyle w:val="a0"/>
      </w:pPr>
      <w:r>
        <w:t>评论管理</w:t>
      </w:r>
      <w:r>
        <w:t>:</w:t>
      </w:r>
      <w:hyperlink r:id="rId12">
        <w:r>
          <w:rPr>
            <w:color w:val="0563C1"/>
            <w:u w:val="single"/>
          </w:rPr>
          <w:t>https://yukki-rui.pages.dev/admin/comments/</w:t>
        </w:r>
      </w:hyperlink>
    </w:p>
    <w:p w14:paraId="1EA4CA93" w14:textId="77777777" w:rsidR="00EE4E57" w:rsidRDefault="00D235AB">
      <w:pPr>
        <w:pStyle w:val="a0"/>
      </w:pPr>
      <w:r>
        <w:t>完整配置与开发说明</w:t>
      </w:r>
      <w:r>
        <w:t>:</w:t>
      </w:r>
      <w:r>
        <w:rPr>
          <w:rFonts w:ascii="Consolas" w:eastAsia="Consolas" w:hAnsi="Consolas"/>
          <w:sz w:val="19"/>
        </w:rPr>
        <w:t>usage-guide.md</w:t>
      </w:r>
    </w:p>
    <w:p w14:paraId="32FC389A" w14:textId="77777777" w:rsidR="00EE4E57" w:rsidRDefault="00D235AB">
      <w:pPr>
        <w:pStyle w:val="21"/>
      </w:pPr>
      <w:bookmarkStart w:id="1" w:name="_Toc243336163"/>
      <w:r>
        <w:rPr>
          <w:rFonts w:ascii="微软雅黑" w:eastAsia="微软雅黑" w:hAnsi="微软雅黑"/>
        </w:rPr>
        <w:t xml:space="preserve">1. </w:t>
      </w:r>
      <w:r>
        <w:rPr>
          <w:rFonts w:ascii="微软雅黑" w:eastAsia="微软雅黑" w:hAnsi="微软雅黑"/>
        </w:rPr>
        <w:t>先记住三件事</w:t>
      </w:r>
      <w:bookmarkEnd w:id="1"/>
    </w:p>
    <w:p w14:paraId="11144590" w14:textId="77777777" w:rsidR="00EE4E57" w:rsidRDefault="00D235AB">
      <w:pPr>
        <w:pStyle w:val="a"/>
      </w:pPr>
      <w:r>
        <w:rPr>
          <w:b/>
        </w:rPr>
        <w:t>改文章和个人资料</w:t>
      </w:r>
      <w:r>
        <w:t>:</w:t>
      </w:r>
      <w:r>
        <w:t>打开网页后台</w:t>
      </w:r>
      <w:r>
        <w:t>,</w:t>
      </w:r>
      <w:r>
        <w:t>用</w:t>
      </w:r>
      <w:r>
        <w:t xml:space="preserve"> GitHub </w:t>
      </w:r>
      <w:r>
        <w:t>账号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liyukki</w:t>
      </w:r>
      <w:r>
        <w:t xml:space="preserve"> </w:t>
      </w:r>
      <w:r>
        <w:t>登录。保存等于提交</w:t>
      </w:r>
      <w:r>
        <w:t xml:space="preserve"> commit,</w:t>
      </w:r>
      <w:r>
        <w:t>两个平台随后自动部署。</w:t>
      </w:r>
    </w:p>
    <w:p w14:paraId="51BD6214" w14:textId="77777777" w:rsidR="00EE4E57" w:rsidRDefault="00D235AB">
      <w:pPr>
        <w:pStyle w:val="a"/>
      </w:pPr>
      <w:r>
        <w:rPr>
          <w:b/>
        </w:rPr>
        <w:t>本地写作和预览</w:t>
      </w:r>
      <w:r>
        <w:t>:</w:t>
      </w:r>
      <w:r>
        <w:t>在项目目录运行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npm run dev</w:t>
      </w:r>
      <w:r>
        <w:t>,</w:t>
      </w:r>
      <w:r>
        <w:t>然后打开</w:t>
      </w:r>
      <w:r>
        <w:t xml:space="preserve"> </w:t>
      </w:r>
      <w:hyperlink r:id="rId13">
        <w:r>
          <w:rPr>
            <w:color w:val="0563C1"/>
            <w:u w:val="single"/>
          </w:rPr>
          <w:t>http://localhost:4321/zh/</w:t>
        </w:r>
      </w:hyperlink>
      <w:r>
        <w:t>。</w:t>
      </w:r>
    </w:p>
    <w:p w14:paraId="69687F04" w14:textId="77777777" w:rsidR="00EE4E57" w:rsidRDefault="00D235AB">
      <w:pPr>
        <w:pStyle w:val="a"/>
      </w:pPr>
      <w:r>
        <w:rPr>
          <w:b/>
        </w:rPr>
        <w:t>正式发布</w:t>
      </w:r>
      <w:r>
        <w:t>:</w:t>
      </w:r>
      <w:r>
        <w:t>在后台点保存</w:t>
      </w:r>
      <w:r>
        <w:t>,</w:t>
      </w:r>
      <w:r>
        <w:t>或者本地执行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git add</w:t>
      </w:r>
      <w:r>
        <w:t>、</w:t>
      </w:r>
      <w:r>
        <w:rPr>
          <w:rFonts w:ascii="Consolas" w:eastAsia="Consolas" w:hAnsi="Consolas"/>
          <w:sz w:val="19"/>
          <w:shd w:val="clear" w:color="auto" w:fill="F0F0F0"/>
        </w:rPr>
        <w:t>git commit</w:t>
      </w:r>
      <w:r>
        <w:t>、</w:t>
      </w:r>
      <w:r>
        <w:rPr>
          <w:rFonts w:ascii="Consolas" w:eastAsia="Consolas" w:hAnsi="Consolas"/>
          <w:sz w:val="19"/>
          <w:shd w:val="clear" w:color="auto" w:fill="F0F0F0"/>
        </w:rPr>
        <w:t>git push</w:t>
      </w:r>
      <w:r>
        <w:t>。不要手工修改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dist/</w:t>
      </w:r>
      <w:r>
        <w:t>。</w:t>
      </w:r>
    </w:p>
    <w:p w14:paraId="68DDAFEA" w14:textId="77777777" w:rsidR="00EE4E57" w:rsidRDefault="00D235AB">
      <w:pPr>
        <w:pStyle w:val="21"/>
      </w:pPr>
      <w:bookmarkStart w:id="2" w:name="_Toc243336164"/>
      <w:r>
        <w:rPr>
          <w:rFonts w:ascii="微软雅黑" w:eastAsia="微软雅黑" w:hAnsi="微软雅黑"/>
        </w:rPr>
        <w:t xml:space="preserve">2. </w:t>
      </w:r>
      <w:r>
        <w:rPr>
          <w:rFonts w:ascii="微软雅黑" w:eastAsia="微软雅黑" w:hAnsi="微软雅黑"/>
        </w:rPr>
        <w:t>网页后台</w:t>
      </w:r>
      <w:bookmarkEnd w:id="2"/>
    </w:p>
    <w:p w14:paraId="1BB2A0B1" w14:textId="77777777" w:rsidR="00EE4E57" w:rsidRDefault="00D235AB">
      <w:pPr>
        <w:pStyle w:val="31"/>
      </w:pPr>
      <w:bookmarkStart w:id="3" w:name="_Toc243336165"/>
      <w:r>
        <w:rPr>
          <w:rFonts w:ascii="微软雅黑" w:eastAsia="微软雅黑" w:hAnsi="微软雅黑"/>
        </w:rPr>
        <w:t xml:space="preserve">2.1 </w:t>
      </w:r>
      <w:r>
        <w:rPr>
          <w:rFonts w:ascii="微软雅黑" w:eastAsia="微软雅黑" w:hAnsi="微软雅黑"/>
        </w:rPr>
        <w:t>登录</w:t>
      </w:r>
      <w:bookmarkEnd w:id="3"/>
    </w:p>
    <w:p w14:paraId="2ECB635E" w14:textId="77777777" w:rsidR="00EE4E57" w:rsidRDefault="00D235AB">
      <w:pPr>
        <w:pStyle w:val="a"/>
      </w:pPr>
      <w:r>
        <w:t>打开</w:t>
      </w:r>
      <w:r>
        <w:t xml:space="preserve"> </w:t>
      </w:r>
      <w:hyperlink r:id="rId14">
        <w:r>
          <w:rPr>
            <w:color w:val="0563C1"/>
            <w:u w:val="single"/>
          </w:rPr>
          <w:t>https://yukki-rui.pages.dev/admin/</w:t>
        </w:r>
      </w:hyperlink>
      <w:r>
        <w:t>。</w:t>
      </w:r>
    </w:p>
    <w:p w14:paraId="4BAFE869" w14:textId="77777777" w:rsidR="00EE4E57" w:rsidRDefault="00D235AB">
      <w:pPr>
        <w:pStyle w:val="a"/>
      </w:pPr>
      <w:r>
        <w:t>点击「使用</w:t>
      </w:r>
      <w:r>
        <w:t xml:space="preserve"> GitHub </w:t>
      </w:r>
      <w:r>
        <w:t>登录」。</w:t>
      </w:r>
    </w:p>
    <w:p w14:paraId="3673E720" w14:textId="77777777" w:rsidR="00EE4E57" w:rsidRDefault="00D235AB">
      <w:pPr>
        <w:pStyle w:val="a"/>
      </w:pPr>
      <w:r>
        <w:t>授权后即可编辑内容。</w:t>
      </w:r>
    </w:p>
    <w:p w14:paraId="17768E72" w14:textId="77777777" w:rsidR="00EE4E57" w:rsidRDefault="00D235AB">
      <w:pPr>
        <w:pStyle w:val="af"/>
      </w:pPr>
      <w:r>
        <w:t>后台登录必须从</w:t>
      </w:r>
      <w:r>
        <w:t xml:space="preserve"> Cloudflare Pages </w:t>
      </w:r>
      <w:r>
        <w:t>地址进入。</w:t>
      </w:r>
      <w:r>
        <w:t xml:space="preserve">GitHub Pages </w:t>
      </w:r>
      <w:r>
        <w:t>是纯静态托管</w:t>
      </w:r>
      <w:r>
        <w:t>,</w:t>
      </w:r>
      <w:r>
        <w:t>没有服务端函数</w:t>
      </w:r>
      <w:r>
        <w:t>,</w:t>
      </w:r>
      <w:r>
        <w:t>不能完成</w:t>
      </w:r>
      <w:r>
        <w:t xml:space="preserve"> OAuth </w:t>
      </w:r>
      <w:r>
        <w:t>换令牌。若从</w:t>
      </w:r>
      <w:r>
        <w:t xml:space="preserve"> GitHub Pages </w:t>
      </w:r>
      <w:r>
        <w:t>的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/admin/</w:t>
      </w:r>
      <w:r>
        <w:t xml:space="preserve"> </w:t>
      </w:r>
      <w:r>
        <w:t>进入</w:t>
      </w:r>
      <w:r>
        <w:t>,</w:t>
      </w:r>
      <w:r>
        <w:t>页面底部会提示正确地址。</w:t>
      </w:r>
    </w:p>
    <w:p w14:paraId="3A435A65" w14:textId="77777777" w:rsidR="00EE4E57" w:rsidRDefault="00D235AB">
      <w:pPr>
        <w:pStyle w:val="af"/>
      </w:pPr>
      <w:r>
        <w:t>登录令牌已配置为长期有效</w:t>
      </w:r>
      <w:r>
        <w:t>,</w:t>
      </w:r>
      <w:r>
        <w:t>通常不需要反复登录。</w:t>
      </w:r>
    </w:p>
    <w:p w14:paraId="44EFAA42" w14:textId="77777777" w:rsidR="00EE4E57" w:rsidRDefault="00D235AB">
      <w:pPr>
        <w:pStyle w:val="31"/>
      </w:pPr>
      <w:bookmarkStart w:id="4" w:name="_Toc243336166"/>
      <w:r>
        <w:rPr>
          <w:rFonts w:ascii="微软雅黑" w:eastAsia="微软雅黑" w:hAnsi="微软雅黑"/>
        </w:rPr>
        <w:t xml:space="preserve">2.2 </w:t>
      </w:r>
      <w:r>
        <w:rPr>
          <w:rFonts w:ascii="微软雅黑" w:eastAsia="微软雅黑" w:hAnsi="微软雅黑"/>
        </w:rPr>
        <w:t>新建或修改文章</w:t>
      </w:r>
      <w:bookmarkEnd w:id="4"/>
    </w:p>
    <w:p w14:paraId="39639073" w14:textId="77777777" w:rsidR="00EE4E57" w:rsidRDefault="00D235AB">
      <w:pPr>
        <w:pStyle w:val="af"/>
      </w:pPr>
      <w:r>
        <w:t>进入「文章」集合</w:t>
      </w:r>
      <w:r>
        <w:t>:</w:t>
      </w:r>
    </w:p>
    <w:p w14:paraId="3BA969E3" w14:textId="77777777" w:rsidR="00EE4E57" w:rsidRDefault="00D235AB">
      <w:pPr>
        <w:pStyle w:val="a0"/>
      </w:pPr>
      <w:r>
        <w:t>修改已有文章</w:t>
      </w:r>
      <w:r>
        <w:t>:</w:t>
      </w:r>
      <w:r>
        <w:t>点开文章后直接编辑。</w:t>
      </w:r>
    </w:p>
    <w:p w14:paraId="6D5008B2" w14:textId="77777777" w:rsidR="00EE4E57" w:rsidRDefault="00D235AB">
      <w:pPr>
        <w:pStyle w:val="a0"/>
      </w:pPr>
      <w:r>
        <w:t>新建文章</w:t>
      </w:r>
      <w:r>
        <w:t>:</w:t>
      </w:r>
      <w:r>
        <w:t>点「新建文章」</w:t>
      </w:r>
      <w:r>
        <w:t>,</w:t>
      </w:r>
      <w:r>
        <w:t>填写字段后保存。</w:t>
      </w:r>
    </w:p>
    <w:p w14:paraId="326A8FB3" w14:textId="77777777" w:rsidR="00EE4E57" w:rsidRDefault="00D235AB">
      <w:pPr>
        <w:pStyle w:val="a0"/>
      </w:pPr>
      <w:r>
        <w:lastRenderedPageBreak/>
        <w:t>保存草稿</w:t>
      </w:r>
      <w:r>
        <w:t>:</w:t>
      </w:r>
      <w:r>
        <w:t>打开「草稿」开关再保存。</w:t>
      </w:r>
    </w:p>
    <w:p w14:paraId="3D178365" w14:textId="77777777" w:rsidR="00EE4E57" w:rsidRDefault="00D235AB">
      <w:pPr>
        <w:pStyle w:val="a0"/>
      </w:pPr>
      <w:r>
        <w:t>正式发布</w:t>
      </w:r>
      <w:r>
        <w:t>:</w:t>
      </w:r>
      <w:r>
        <w:t>关闭「草稿」开关后保存。</w:t>
      </w:r>
    </w:p>
    <w:p w14:paraId="4A188A77" w14:textId="77777777" w:rsidR="00EE4E57" w:rsidRDefault="00D235AB">
      <w:pPr>
        <w:pStyle w:val="af"/>
      </w:pPr>
      <w:r>
        <w:t>文章字段</w:t>
      </w:r>
      <w:r>
        <w:t>: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2980"/>
        <w:gridCol w:w="4570"/>
      </w:tblGrid>
      <w:tr w:rsidR="00EE4E57" w14:paraId="54BAAD14" w14:textId="77777777">
        <w:trPr>
          <w:cantSplit/>
          <w:tblHeader/>
          <w:jc w:val="center"/>
        </w:trPr>
        <w:tc>
          <w:tcPr>
            <w:tcW w:w="2384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A84C9BA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字段</w:t>
            </w:r>
          </w:p>
        </w:tc>
        <w:tc>
          <w:tcPr>
            <w:tcW w:w="298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33BBDE3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必填</w:t>
            </w:r>
          </w:p>
        </w:tc>
        <w:tc>
          <w:tcPr>
            <w:tcW w:w="457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F074B8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 w:rsidR="00EE4E57" w14:paraId="0259AF6C" w14:textId="77777777">
        <w:trPr>
          <w:cantSplit/>
          <w:jc w:val="center"/>
        </w:trPr>
        <w:tc>
          <w:tcPr>
            <w:tcW w:w="23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8ECA3C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标题</w:t>
            </w:r>
          </w:p>
        </w:tc>
        <w:tc>
          <w:tcPr>
            <w:tcW w:w="29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F11DD7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4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1283DF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文章标题</w:t>
            </w:r>
          </w:p>
        </w:tc>
      </w:tr>
      <w:tr w:rsidR="00EE4E57" w14:paraId="34451828" w14:textId="77777777">
        <w:trPr>
          <w:cantSplit/>
          <w:jc w:val="center"/>
        </w:trPr>
        <w:tc>
          <w:tcPr>
            <w:tcW w:w="2384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AB788F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摘要</w:t>
            </w:r>
          </w:p>
        </w:tc>
        <w:tc>
          <w:tcPr>
            <w:tcW w:w="298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3CD3E0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457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E99259E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列表和</w:t>
            </w:r>
            <w:r>
              <w:rPr>
                <w:sz w:val="18"/>
              </w:rPr>
              <w:t xml:space="preserve"> RSS </w:t>
            </w:r>
            <w:r>
              <w:rPr>
                <w:sz w:val="18"/>
              </w:rPr>
              <w:t>使用的简介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最多</w:t>
            </w:r>
            <w:r>
              <w:rPr>
                <w:sz w:val="18"/>
              </w:rPr>
              <w:t xml:space="preserve"> 160 </w:t>
            </w:r>
            <w:r>
              <w:rPr>
                <w:sz w:val="18"/>
              </w:rPr>
              <w:t>字</w:t>
            </w:r>
          </w:p>
        </w:tc>
      </w:tr>
      <w:tr w:rsidR="00EE4E57" w14:paraId="7249E6B0" w14:textId="77777777">
        <w:trPr>
          <w:cantSplit/>
          <w:jc w:val="center"/>
        </w:trPr>
        <w:tc>
          <w:tcPr>
            <w:tcW w:w="23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BC96BD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发布日期</w:t>
            </w:r>
          </w:p>
        </w:tc>
        <w:tc>
          <w:tcPr>
            <w:tcW w:w="29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2EFB331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4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0BA332C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格式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YYYY-MM-DD</w:t>
            </w:r>
          </w:p>
        </w:tc>
      </w:tr>
      <w:tr w:rsidR="00EE4E57" w14:paraId="39A9C0AA" w14:textId="77777777">
        <w:trPr>
          <w:cantSplit/>
          <w:jc w:val="center"/>
        </w:trPr>
        <w:tc>
          <w:tcPr>
            <w:tcW w:w="2384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823E7A0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语言</w:t>
            </w:r>
          </w:p>
        </w:tc>
        <w:tc>
          <w:tcPr>
            <w:tcW w:w="298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4799801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457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91EA7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zh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en</w:t>
            </w:r>
          </w:p>
        </w:tc>
      </w:tr>
      <w:tr w:rsidR="00EE4E57" w14:paraId="3F0C0E33" w14:textId="77777777">
        <w:trPr>
          <w:cantSplit/>
          <w:jc w:val="center"/>
        </w:trPr>
        <w:tc>
          <w:tcPr>
            <w:tcW w:w="23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5104FC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标签</w:t>
            </w:r>
          </w:p>
        </w:tc>
        <w:tc>
          <w:tcPr>
            <w:tcW w:w="29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F391F78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4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D793C53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文章标签</w:t>
            </w:r>
          </w:p>
        </w:tc>
      </w:tr>
      <w:tr w:rsidR="00EE4E57" w14:paraId="5373F6B0" w14:textId="77777777">
        <w:trPr>
          <w:cantSplit/>
          <w:jc w:val="center"/>
        </w:trPr>
        <w:tc>
          <w:tcPr>
            <w:tcW w:w="2384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899065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更新日期</w:t>
            </w:r>
          </w:p>
        </w:tc>
        <w:tc>
          <w:tcPr>
            <w:tcW w:w="298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47552AC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457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3F18479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填了会显示「更新于」</w:t>
            </w:r>
          </w:p>
        </w:tc>
      </w:tr>
      <w:tr w:rsidR="00EE4E57" w14:paraId="48C38E31" w14:textId="77777777">
        <w:trPr>
          <w:cantSplit/>
          <w:jc w:val="center"/>
        </w:trPr>
        <w:tc>
          <w:tcPr>
            <w:tcW w:w="23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CBAAE3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草稿</w:t>
            </w:r>
          </w:p>
        </w:tc>
        <w:tc>
          <w:tcPr>
            <w:tcW w:w="29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677DFC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4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F591D3D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开启后本地可见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正式站点和</w:t>
            </w:r>
            <w:r>
              <w:rPr>
                <w:sz w:val="18"/>
              </w:rPr>
              <w:t xml:space="preserve"> RSS </w:t>
            </w:r>
            <w:r>
              <w:rPr>
                <w:sz w:val="18"/>
              </w:rPr>
              <w:t>不输出</w:t>
            </w:r>
          </w:p>
        </w:tc>
      </w:tr>
      <w:tr w:rsidR="00EE4E57" w14:paraId="12E39954" w14:textId="77777777">
        <w:trPr>
          <w:cantSplit/>
          <w:jc w:val="center"/>
        </w:trPr>
        <w:tc>
          <w:tcPr>
            <w:tcW w:w="2384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32D056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中英配对</w:t>
            </w:r>
            <w:r>
              <w:rPr>
                <w:sz w:val="18"/>
              </w:rPr>
              <w:t xml:space="preserve"> Key</w:t>
            </w:r>
          </w:p>
        </w:tc>
        <w:tc>
          <w:tcPr>
            <w:tcW w:w="298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6F213F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否</w:t>
            </w:r>
          </w:p>
        </w:tc>
        <w:tc>
          <w:tcPr>
            <w:tcW w:w="457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35B5BF4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中英文版本填同一个值才会互相链接</w:t>
            </w:r>
          </w:p>
        </w:tc>
      </w:tr>
      <w:tr w:rsidR="00EE4E57" w14:paraId="07D084F1" w14:textId="77777777">
        <w:trPr>
          <w:cantSplit/>
          <w:jc w:val="center"/>
        </w:trPr>
        <w:tc>
          <w:tcPr>
            <w:tcW w:w="23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7DDE64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正文</w:t>
            </w:r>
          </w:p>
        </w:tc>
        <w:tc>
          <w:tcPr>
            <w:tcW w:w="29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7C988FB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是</w:t>
            </w:r>
          </w:p>
        </w:tc>
        <w:tc>
          <w:tcPr>
            <w:tcW w:w="4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98D92E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支持标题、列表、引用、代码块、表格和图片</w:t>
            </w:r>
          </w:p>
        </w:tc>
      </w:tr>
    </w:tbl>
    <w:p w14:paraId="6588D31C" w14:textId="77777777" w:rsidR="00EE4E57" w:rsidRDefault="00EE4E57">
      <w:pPr>
        <w:spacing w:before="40" w:after="40"/>
      </w:pPr>
    </w:p>
    <w:p w14:paraId="4D17D6E7" w14:textId="77777777" w:rsidR="00EE4E57" w:rsidRDefault="00D235AB">
      <w:pPr>
        <w:pStyle w:val="af"/>
      </w:pPr>
      <w:r>
        <w:t>保存后</w:t>
      </w:r>
      <w:r>
        <w:t>,</w:t>
      </w:r>
      <w:r>
        <w:t>平台通常几分钟内完成部署。部署完成后可以刷新线上页面确认。</w:t>
      </w:r>
    </w:p>
    <w:p w14:paraId="269C2DD1" w14:textId="77777777" w:rsidR="00EE4E57" w:rsidRDefault="00D235AB">
      <w:pPr>
        <w:pStyle w:val="31"/>
      </w:pPr>
      <w:bookmarkStart w:id="5" w:name="_Toc243336167"/>
      <w:r>
        <w:rPr>
          <w:rFonts w:ascii="微软雅黑" w:eastAsia="微软雅黑" w:hAnsi="微软雅黑"/>
        </w:rPr>
        <w:t xml:space="preserve">2.3 </w:t>
      </w:r>
      <w:r>
        <w:rPr>
          <w:rFonts w:ascii="微软雅黑" w:eastAsia="微软雅黑" w:hAnsi="微软雅黑"/>
        </w:rPr>
        <w:t>中英文配对</w:t>
      </w:r>
      <w:bookmarkEnd w:id="5"/>
    </w:p>
    <w:p w14:paraId="509672DB" w14:textId="77777777" w:rsidR="00EE4E57" w:rsidRDefault="00D235AB">
      <w:pPr>
        <w:pStyle w:val="af"/>
      </w:pPr>
      <w:r>
        <w:t>中英文是两个独立文件。需要互指时</w:t>
      </w:r>
      <w:r>
        <w:t>,</w:t>
      </w:r>
      <w:r>
        <w:t>两个文件的「中英配对</w:t>
      </w:r>
      <w:r>
        <w:t xml:space="preserve"> Key</w:t>
      </w:r>
      <w:r>
        <w:t>」必须填完全相同的值。</w:t>
      </w:r>
    </w:p>
    <w:p w14:paraId="36C123C9" w14:textId="77777777" w:rsidR="00EE4E57" w:rsidRDefault="00D235AB">
      <w:pPr>
        <w:pStyle w:val="af"/>
      </w:pPr>
      <w:r>
        <w:t>例如</w:t>
      </w:r>
      <w:r>
        <w:t>:</w:t>
      </w:r>
    </w:p>
    <w:p w14:paraId="2A86A2E6" w14:textId="77777777" w:rsidR="00EE4E57" w:rsidRDefault="00D235AB">
      <w:pPr>
        <w:pStyle w:val="a0"/>
      </w:pPr>
      <w:r>
        <w:t>中文文章</w:t>
      </w:r>
      <w:r>
        <w:t xml:space="preserve"> Key:</w:t>
      </w:r>
      <w:r>
        <w:rPr>
          <w:rFonts w:ascii="Consolas" w:eastAsia="Consolas" w:hAnsi="Consolas"/>
          <w:sz w:val="19"/>
          <w:shd w:val="clear" w:color="auto" w:fill="F0F0F0"/>
        </w:rPr>
        <w:t>my-trip</w:t>
      </w:r>
    </w:p>
    <w:p w14:paraId="0A2412F8" w14:textId="77777777" w:rsidR="00EE4E57" w:rsidRDefault="00D235AB">
      <w:pPr>
        <w:pStyle w:val="a0"/>
      </w:pPr>
      <w:r>
        <w:t>英文文章</w:t>
      </w:r>
      <w:r>
        <w:t xml:space="preserve"> Key:</w:t>
      </w:r>
      <w:r>
        <w:rPr>
          <w:rFonts w:ascii="Consolas" w:eastAsia="Consolas" w:hAnsi="Consolas"/>
          <w:sz w:val="19"/>
          <w:shd w:val="clear" w:color="auto" w:fill="F0F0F0"/>
        </w:rPr>
        <w:t>my-trip</w:t>
      </w:r>
    </w:p>
    <w:p w14:paraId="24F87D87" w14:textId="77777777" w:rsidR="00EE4E57" w:rsidRDefault="00D235AB">
      <w:pPr>
        <w:pStyle w:val="af"/>
      </w:pPr>
      <w:r>
        <w:t>只在一侧填写不会互指。没有译文是正常状态</w:t>
      </w:r>
      <w:r>
        <w:t>,</w:t>
      </w:r>
      <w:r>
        <w:t>不要求每篇文章都有英文版。</w:t>
      </w:r>
    </w:p>
    <w:p w14:paraId="6BF457D1" w14:textId="77777777" w:rsidR="00EE4E57" w:rsidRDefault="00D235AB">
      <w:pPr>
        <w:pStyle w:val="31"/>
      </w:pPr>
      <w:bookmarkStart w:id="6" w:name="_Toc243336168"/>
      <w:r>
        <w:rPr>
          <w:rFonts w:ascii="微软雅黑" w:eastAsia="微软雅黑" w:hAnsi="微软雅黑"/>
        </w:rPr>
        <w:t xml:space="preserve">2.4 </w:t>
      </w:r>
      <w:r>
        <w:rPr>
          <w:rFonts w:ascii="微软雅黑" w:eastAsia="微软雅黑" w:hAnsi="微软雅黑"/>
        </w:rPr>
        <w:t>修改个人资料和独立页面</w:t>
      </w:r>
      <w:bookmarkEnd w:id="6"/>
    </w:p>
    <w:p w14:paraId="17D9DA79" w14:textId="77777777" w:rsidR="00EE4E57" w:rsidRDefault="00D235AB">
      <w:pPr>
        <w:pStyle w:val="af"/>
      </w:pPr>
      <w:r>
        <w:t>后台左侧可编辑</w:t>
      </w:r>
      <w:r>
        <w:t>:</w:t>
      </w:r>
    </w:p>
    <w:p w14:paraId="1B9F1D04" w14:textId="77777777" w:rsidR="00EE4E57" w:rsidRDefault="00D235AB">
      <w:pPr>
        <w:pStyle w:val="a0"/>
      </w:pPr>
      <w:r>
        <w:lastRenderedPageBreak/>
        <w:t>「个人资料</w:t>
      </w:r>
      <w:r>
        <w:t xml:space="preserve"> → </w:t>
      </w:r>
      <w:r>
        <w:t>中文资料」</w:t>
      </w:r>
      <w:r>
        <w:t>:</w:t>
      </w:r>
      <w:r>
        <w:t>首页介绍、联系方式、形象照、第二件作品、关于页自我介绍。</w:t>
      </w:r>
    </w:p>
    <w:p w14:paraId="4228D9C0" w14:textId="77777777" w:rsidR="00EE4E57" w:rsidRDefault="00D235AB">
      <w:pPr>
        <w:pStyle w:val="a0"/>
      </w:pPr>
      <w:r>
        <w:t>「个人资料</w:t>
      </w:r>
      <w:r>
        <w:t xml:space="preserve"> → English Profile</w:t>
      </w:r>
      <w:r>
        <w:t>」</w:t>
      </w:r>
      <w:r>
        <w:t>:</w:t>
      </w:r>
      <w:r>
        <w:t>英文页面使用的对应内容。</w:t>
      </w:r>
    </w:p>
    <w:p w14:paraId="3436768A" w14:textId="77777777" w:rsidR="00EE4E57" w:rsidRDefault="00D235AB">
      <w:pPr>
        <w:pStyle w:val="a0"/>
      </w:pPr>
      <w:r>
        <w:t>「独立页面」</w:t>
      </w:r>
      <w:r>
        <w:t>:</w:t>
      </w:r>
      <w:r>
        <w:t>现在、作品、最近在听三个页面的文案和条目。</w:t>
      </w:r>
    </w:p>
    <w:p w14:paraId="286E532B" w14:textId="77777777" w:rsidR="00EE4E57" w:rsidRDefault="00D235AB">
      <w:pPr>
        <w:pStyle w:val="af"/>
      </w:pPr>
      <w:r>
        <w:t>个人资料字段留空时会回落到代码中的默认文案</w:t>
      </w:r>
      <w:r>
        <w:t>,</w:t>
      </w:r>
      <w:r>
        <w:t>不会出现空白页面。</w:t>
      </w:r>
    </w:p>
    <w:p w14:paraId="2B795397" w14:textId="77777777" w:rsidR="00EE4E57" w:rsidRDefault="00D235AB">
      <w:pPr>
        <w:pStyle w:val="31"/>
      </w:pPr>
      <w:bookmarkStart w:id="7" w:name="_Toc243336169"/>
      <w:r>
        <w:rPr>
          <w:rFonts w:ascii="微软雅黑" w:eastAsia="微软雅黑" w:hAnsi="微软雅黑"/>
        </w:rPr>
        <w:t xml:space="preserve">2.5 </w:t>
      </w:r>
      <w:r>
        <w:rPr>
          <w:rFonts w:ascii="微软雅黑" w:eastAsia="微软雅黑" w:hAnsi="微软雅黑"/>
        </w:rPr>
        <w:t>上传图片</w:t>
      </w:r>
      <w:bookmarkEnd w:id="7"/>
    </w:p>
    <w:p w14:paraId="68889FD2" w14:textId="77777777" w:rsidR="00EE4E57" w:rsidRDefault="00D235AB">
      <w:pPr>
        <w:pStyle w:val="af"/>
      </w:pPr>
      <w:r>
        <w:rPr>
          <w:b/>
        </w:rPr>
        <w:t>形象照</w:t>
      </w:r>
    </w:p>
    <w:p w14:paraId="5C681E91" w14:textId="77777777" w:rsidR="00EE4E57" w:rsidRDefault="00D235AB">
      <w:pPr>
        <w:pStyle w:val="af"/>
      </w:pPr>
      <w:r>
        <w:t>在「个人资料」中打开对应语言</w:t>
      </w:r>
      <w:r>
        <w:t>,</w:t>
      </w:r>
      <w:r>
        <w:t>上传形象照片。建议使用正方形图片</w:t>
      </w:r>
      <w:r>
        <w:t>,</w:t>
      </w:r>
      <w:r>
        <w:t>例如</w:t>
      </w:r>
      <w:r>
        <w:t xml:space="preserve"> 320×320</w:t>
      </w:r>
      <w:r>
        <w:t>。图片会保存到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public/uploads/</w:t>
      </w:r>
      <w:r>
        <w:t>。</w:t>
      </w:r>
    </w:p>
    <w:p w14:paraId="2169945E" w14:textId="77777777" w:rsidR="00EE4E57" w:rsidRDefault="00D235AB">
      <w:pPr>
        <w:pStyle w:val="af"/>
      </w:pPr>
      <w:r>
        <w:rPr>
          <w:b/>
        </w:rPr>
        <w:t>文章插图</w:t>
      </w:r>
    </w:p>
    <w:p w14:paraId="6A6D9F01" w14:textId="77777777" w:rsidR="00EE4E57" w:rsidRDefault="00D235AB">
      <w:pPr>
        <w:pStyle w:val="af"/>
      </w:pPr>
      <w:r>
        <w:t>在文章正文里把光标放到插图位置</w:t>
      </w:r>
      <w:r>
        <w:t>,</w:t>
      </w:r>
      <w:r>
        <w:t>使用编辑器工具栏的图片按钮上传。图片会保存到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src/content/posts/images/</w:t>
      </w:r>
      <w:r>
        <w:t>,</w:t>
      </w:r>
      <w:r>
        <w:t>正文自动使用相对路径。</w:t>
      </w:r>
    </w:p>
    <w:p w14:paraId="0A79E6CC" w14:textId="77777777" w:rsidR="00EE4E57" w:rsidRDefault="00D235AB">
      <w:pPr>
        <w:pStyle w:val="af"/>
      </w:pPr>
      <w:r>
        <w:t>不要手工写成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/images/</w:t>
      </w:r>
      <w:r>
        <w:rPr>
          <w:rFonts w:ascii="Consolas" w:eastAsia="Consolas" w:hAnsi="Consolas"/>
          <w:sz w:val="19"/>
          <w:shd w:val="clear" w:color="auto" w:fill="F0F0F0"/>
        </w:rPr>
        <w:t>图片</w:t>
      </w:r>
      <w:r>
        <w:rPr>
          <w:rFonts w:ascii="Consolas" w:eastAsia="Consolas" w:hAnsi="Consolas"/>
          <w:sz w:val="19"/>
          <w:shd w:val="clear" w:color="auto" w:fill="F0F0F0"/>
        </w:rPr>
        <w:t>.png</w:t>
      </w:r>
      <w:r>
        <w:t>。这种根路径在</w:t>
      </w:r>
      <w:r>
        <w:t xml:space="preserve"> GitHub Pages </w:t>
      </w:r>
      <w:r>
        <w:t>子路径部署下会变成死链。优先让后台插入图片</w:t>
      </w:r>
      <w:r>
        <w:t>,</w:t>
      </w:r>
      <w:r>
        <w:t>或使用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./images/</w:t>
      </w:r>
      <w:r>
        <w:rPr>
          <w:rFonts w:ascii="Consolas" w:eastAsia="Consolas" w:hAnsi="Consolas"/>
          <w:sz w:val="19"/>
          <w:shd w:val="clear" w:color="auto" w:fill="F0F0F0"/>
        </w:rPr>
        <w:t>图片</w:t>
      </w:r>
      <w:r>
        <w:rPr>
          <w:rFonts w:ascii="Consolas" w:eastAsia="Consolas" w:hAnsi="Consolas"/>
          <w:sz w:val="19"/>
          <w:shd w:val="clear" w:color="auto" w:fill="F0F0F0"/>
        </w:rPr>
        <w:t>.png</w:t>
      </w:r>
      <w:r>
        <w:t xml:space="preserve"> </w:t>
      </w:r>
      <w:r>
        <w:t>这样的相对路径。</w:t>
      </w:r>
    </w:p>
    <w:p w14:paraId="0197D623" w14:textId="77777777" w:rsidR="00EE4E57" w:rsidRDefault="00D235AB">
      <w:pPr>
        <w:pStyle w:val="31"/>
      </w:pPr>
      <w:bookmarkStart w:id="8" w:name="_Toc243336170"/>
      <w:r>
        <w:rPr>
          <w:rFonts w:ascii="微软雅黑" w:eastAsia="微软雅黑" w:hAnsi="微软雅黑"/>
        </w:rPr>
        <w:t xml:space="preserve">2.6 </w:t>
      </w:r>
      <w:r>
        <w:rPr>
          <w:rFonts w:ascii="微软雅黑" w:eastAsia="微软雅黑" w:hAnsi="微软雅黑"/>
        </w:rPr>
        <w:t>后台保存后没有更新</w:t>
      </w:r>
      <w:bookmarkEnd w:id="8"/>
    </w:p>
    <w:p w14:paraId="38FEAEC5" w14:textId="77777777" w:rsidR="00EE4E57" w:rsidRDefault="00D235AB">
      <w:pPr>
        <w:pStyle w:val="af"/>
      </w:pPr>
      <w:r>
        <w:t>依次检查</w:t>
      </w:r>
      <w:r>
        <w:t>:</w:t>
      </w:r>
    </w:p>
    <w:p w14:paraId="1D837BEF" w14:textId="77777777" w:rsidR="00EE4E57" w:rsidRDefault="00D235AB">
      <w:pPr>
        <w:pStyle w:val="a"/>
      </w:pPr>
      <w:r>
        <w:t>文章是否仍处于草稿状态。</w:t>
      </w:r>
    </w:p>
    <w:p w14:paraId="58363FE3" w14:textId="77777777" w:rsidR="00EE4E57" w:rsidRDefault="00D235AB">
      <w:pPr>
        <w:pStyle w:val="a"/>
      </w:pPr>
      <w:r>
        <w:t>是否已经点击保存。</w:t>
      </w:r>
    </w:p>
    <w:p w14:paraId="343DCCEB" w14:textId="77777777" w:rsidR="00EE4E57" w:rsidRDefault="00D235AB">
      <w:pPr>
        <w:pStyle w:val="a"/>
      </w:pPr>
      <w:r>
        <w:t xml:space="preserve">GitHub Actions </w:t>
      </w:r>
      <w:r>
        <w:t>或</w:t>
      </w:r>
      <w:r>
        <w:t xml:space="preserve"> Cloudflare Deployments </w:t>
      </w:r>
      <w:r>
        <w:t>是否部署成功。</w:t>
      </w:r>
    </w:p>
    <w:p w14:paraId="41EB2AF6" w14:textId="77777777" w:rsidR="00EE4E57" w:rsidRDefault="00D235AB">
      <w:pPr>
        <w:pStyle w:val="a"/>
      </w:pPr>
      <w:r>
        <w:t>浏览器是否缓存了旧页面</w:t>
      </w:r>
      <w:r>
        <w:t>,</w:t>
      </w:r>
      <w:r>
        <w:t>尝试强刷新。</w:t>
      </w:r>
    </w:p>
    <w:p w14:paraId="75DC062A" w14:textId="77777777" w:rsidR="00EE4E57" w:rsidRDefault="00D235AB">
      <w:pPr>
        <w:pStyle w:val="21"/>
      </w:pPr>
      <w:bookmarkStart w:id="9" w:name="_Toc243336171"/>
      <w:r>
        <w:rPr>
          <w:rFonts w:ascii="微软雅黑" w:eastAsia="微软雅黑" w:hAnsi="微软雅黑"/>
        </w:rPr>
        <w:t xml:space="preserve">3. </w:t>
      </w:r>
      <w:r>
        <w:rPr>
          <w:rFonts w:ascii="微软雅黑" w:eastAsia="微软雅黑" w:hAnsi="微软雅黑"/>
        </w:rPr>
        <w:t>本地写作和预览</w:t>
      </w:r>
      <w:bookmarkEnd w:id="9"/>
    </w:p>
    <w:p w14:paraId="14E5818E" w14:textId="77777777" w:rsidR="00EE4E57" w:rsidRDefault="00D235AB">
      <w:pPr>
        <w:pStyle w:val="31"/>
      </w:pPr>
      <w:bookmarkStart w:id="10" w:name="_Toc243336172"/>
      <w:r>
        <w:rPr>
          <w:rFonts w:ascii="微软雅黑" w:eastAsia="微软雅黑" w:hAnsi="微软雅黑"/>
        </w:rPr>
        <w:t xml:space="preserve">3.1 </w:t>
      </w:r>
      <w:r>
        <w:rPr>
          <w:rFonts w:ascii="微软雅黑" w:eastAsia="微软雅黑" w:hAnsi="微软雅黑"/>
        </w:rPr>
        <w:t>环境要求</w:t>
      </w:r>
      <w:bookmarkEnd w:id="10"/>
    </w:p>
    <w:p w14:paraId="43A7E7A6" w14:textId="77777777" w:rsidR="00EE4E57" w:rsidRDefault="00D235AB">
      <w:pPr>
        <w:pStyle w:val="a0"/>
      </w:pPr>
      <w:r>
        <w:t xml:space="preserve">Node.js 22.12.0 </w:t>
      </w:r>
      <w:r>
        <w:t>或更高版本</w:t>
      </w:r>
      <w:r>
        <w:t>,</w:t>
      </w:r>
      <w:r>
        <w:t>推荐</w:t>
      </w:r>
      <w:r>
        <w:t xml:space="preserve"> Node 24</w:t>
      </w:r>
    </w:p>
    <w:p w14:paraId="1B6E9496" w14:textId="77777777" w:rsidR="00EE4E57" w:rsidRDefault="00D235AB">
      <w:pPr>
        <w:pStyle w:val="a0"/>
      </w:pPr>
      <w:r>
        <w:t>npm</w:t>
      </w:r>
    </w:p>
    <w:p w14:paraId="7C470AB1" w14:textId="77777777" w:rsidR="00EE4E57" w:rsidRDefault="00D235AB">
      <w:pPr>
        <w:pStyle w:val="a0"/>
      </w:pPr>
      <w:r>
        <w:t>项目目录</w:t>
      </w:r>
      <w:r>
        <w:t>:</w:t>
      </w:r>
      <w:r>
        <w:rPr>
          <w:rFonts w:ascii="Consolas" w:eastAsia="Consolas" w:hAnsi="Consolas"/>
          <w:sz w:val="19"/>
          <w:shd w:val="clear" w:color="auto" w:fill="F0F0F0"/>
        </w:rPr>
        <w:t>E:\deepseek\yukki-rui</w:t>
      </w:r>
    </w:p>
    <w:p w14:paraId="4C721E16" w14:textId="77777777" w:rsidR="00EE4E57" w:rsidRDefault="00D235AB">
      <w:pPr>
        <w:pStyle w:val="af"/>
      </w:pPr>
      <w:r>
        <w:lastRenderedPageBreak/>
        <w:t>第一次在新机器上使用</w:t>
      </w:r>
      <w:r>
        <w:t>:</w:t>
      </w:r>
    </w:p>
    <w:p w14:paraId="50F92083" w14:textId="77777777" w:rsidR="00EE4E57" w:rsidRDefault="00D235AB">
      <w:pPr>
        <w:pStyle w:val="CodeBlock"/>
        <w:keepLines/>
      </w:pPr>
      <w:r>
        <w:t>cd E:\deepseek\yukki-rui</w:t>
      </w:r>
      <w:r>
        <w:br/>
      </w:r>
      <w:r>
        <w:t>npm ci</w:t>
      </w:r>
      <w:r>
        <w:br/>
      </w:r>
      <w:r>
        <w:t>npm run dev</w:t>
      </w:r>
    </w:p>
    <w:p w14:paraId="0061185C" w14:textId="77777777" w:rsidR="00EE4E57" w:rsidRDefault="00D235AB">
      <w:pPr>
        <w:pStyle w:val="af"/>
      </w:pPr>
      <w:r>
        <w:t>打开</w:t>
      </w:r>
      <w:r>
        <w:t xml:space="preserve"> </w:t>
      </w:r>
      <w:hyperlink r:id="rId15">
        <w:r>
          <w:rPr>
            <w:color w:val="0563C1"/>
            <w:u w:val="single"/>
          </w:rPr>
          <w:t>http://localhost:4321/zh/</w:t>
        </w:r>
      </w:hyperlink>
      <w:r>
        <w:t>。修改文件后页面会自动刷新</w:t>
      </w:r>
      <w:r>
        <w:t>,</w:t>
      </w:r>
      <w:r>
        <w:t>按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Ctrl+C</w:t>
      </w:r>
      <w:r>
        <w:t xml:space="preserve"> </w:t>
      </w:r>
      <w:r>
        <w:t>停止。</w:t>
      </w:r>
    </w:p>
    <w:p w14:paraId="27F041F0" w14:textId="77777777" w:rsidR="00EE4E57" w:rsidRDefault="00D235AB">
      <w:pPr>
        <w:pStyle w:val="31"/>
      </w:pPr>
      <w:bookmarkStart w:id="11" w:name="_Toc243336173"/>
      <w:r>
        <w:rPr>
          <w:rFonts w:ascii="微软雅黑" w:eastAsia="微软雅黑" w:hAnsi="微软雅黑"/>
        </w:rPr>
        <w:t xml:space="preserve">3.2 Markdown </w:t>
      </w:r>
      <w:r>
        <w:rPr>
          <w:rFonts w:ascii="微软雅黑" w:eastAsia="微软雅黑" w:hAnsi="微软雅黑"/>
        </w:rPr>
        <w:t>文章位置</w:t>
      </w:r>
      <w:bookmarkEnd w:id="11"/>
    </w:p>
    <w:p w14:paraId="471E56BA" w14:textId="77777777" w:rsidR="00EE4E57" w:rsidRDefault="00D235AB">
      <w:pPr>
        <w:pStyle w:val="af"/>
      </w:pPr>
      <w:r>
        <w:t>本地新建文章时</w:t>
      </w:r>
      <w:r>
        <w:t>,</w:t>
      </w:r>
      <w:r>
        <w:t>在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src/content/posts/</w:t>
      </w:r>
      <w:r>
        <w:t xml:space="preserve"> </w:t>
      </w:r>
      <w:r>
        <w:t>下创建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.md</w:t>
      </w:r>
      <w:r>
        <w:t xml:space="preserve"> </w:t>
      </w:r>
      <w:r>
        <w:t>文件</w:t>
      </w:r>
      <w:r>
        <w:t>:</w:t>
      </w:r>
    </w:p>
    <w:p w14:paraId="71F1EAD2" w14:textId="77777777" w:rsidR="00EE4E57" w:rsidRDefault="00D235AB">
      <w:pPr>
        <w:pStyle w:val="CodeBlock"/>
        <w:keepLines/>
      </w:pPr>
      <w:r>
        <w:t>---</w:t>
      </w:r>
      <w:r>
        <w:br/>
      </w:r>
      <w:r>
        <w:t xml:space="preserve">title: </w:t>
      </w:r>
      <w:r>
        <w:t>文章标题</w:t>
      </w:r>
      <w:r>
        <w:br/>
      </w:r>
      <w:r>
        <w:t xml:space="preserve">description: </w:t>
      </w:r>
      <w:r>
        <w:t>一句话摘要</w:t>
      </w:r>
      <w:r>
        <w:t>,</w:t>
      </w:r>
      <w:r>
        <w:t>最多</w:t>
      </w:r>
      <w:r>
        <w:t xml:space="preserve"> 160 </w:t>
      </w:r>
      <w:r>
        <w:t>字</w:t>
      </w:r>
      <w:r>
        <w:br/>
      </w:r>
      <w:r>
        <w:t>pubDate: 2026-10-19</w:t>
      </w:r>
      <w:r>
        <w:br/>
      </w:r>
      <w:r>
        <w:t>lang: zh</w:t>
      </w:r>
      <w:r>
        <w:br/>
      </w:r>
      <w:r>
        <w:t>tags: [</w:t>
      </w:r>
      <w:r>
        <w:t>随笔</w:t>
      </w:r>
      <w:r>
        <w:t>]</w:t>
      </w:r>
      <w:r>
        <w:br/>
      </w:r>
      <w:r>
        <w:t>---</w:t>
      </w:r>
      <w:r>
        <w:br/>
      </w:r>
      <w:r>
        <w:br/>
      </w:r>
      <w:r>
        <w:t>正文从这里开始。</w:t>
      </w:r>
    </w:p>
    <w:p w14:paraId="68CA5E8A" w14:textId="77777777" w:rsidR="00EE4E57" w:rsidRDefault="00D235AB">
      <w:pPr>
        <w:pStyle w:val="af"/>
      </w:pPr>
      <w:r>
        <w:t>建议文件名只使用英文小写字母、数字和连字符</w:t>
      </w:r>
      <w:r>
        <w:t>,</w:t>
      </w:r>
      <w:r>
        <w:t>例如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my-first-post.md</w:t>
      </w:r>
      <w:r>
        <w:t>。文件名中的点号会被移除</w:t>
      </w:r>
      <w:r>
        <w:t>,</w:t>
      </w:r>
      <w:r>
        <w:t>不要依赖它生成网址。</w:t>
      </w:r>
    </w:p>
    <w:p w14:paraId="3699D5D6" w14:textId="77777777" w:rsidR="00EE4E57" w:rsidRDefault="00D235AB">
      <w:pPr>
        <w:pStyle w:val="31"/>
      </w:pPr>
      <w:bookmarkStart w:id="12" w:name="_Toc243336174"/>
      <w:r>
        <w:rPr>
          <w:rFonts w:ascii="微软雅黑" w:eastAsia="微软雅黑" w:hAnsi="微软雅黑"/>
        </w:rPr>
        <w:t xml:space="preserve">3.3 </w:t>
      </w:r>
      <w:r>
        <w:rPr>
          <w:rFonts w:ascii="微软雅黑" w:eastAsia="微软雅黑" w:hAnsi="微软雅黑"/>
        </w:rPr>
        <w:t>本地链接规则</w:t>
      </w:r>
      <w:bookmarkEnd w:id="12"/>
    </w:p>
    <w:p w14:paraId="46AD3654" w14:textId="77777777" w:rsidR="00EE4E57" w:rsidRDefault="00D235AB">
      <w:pPr>
        <w:pStyle w:val="af"/>
      </w:pPr>
      <w:r>
        <w:t>文章内引用本站其他页面时使用相对路径</w:t>
      </w:r>
      <w:r>
        <w:t>:</w:t>
      </w:r>
    </w:p>
    <w:p w14:paraId="7E0A0835" w14:textId="77777777" w:rsidR="00EE4E57" w:rsidRDefault="00D235AB">
      <w:pPr>
        <w:pStyle w:val="CodeBlock"/>
        <w:keepLines/>
      </w:pPr>
      <w:r>
        <w:t>[</w:t>
      </w:r>
      <w:r>
        <w:t>去关于页</w:t>
      </w:r>
      <w:r>
        <w:t>](../../about/)</w:t>
      </w:r>
    </w:p>
    <w:p w14:paraId="61E9D555" w14:textId="77777777" w:rsidR="00EE4E57" w:rsidRDefault="00D235AB">
      <w:pPr>
        <w:pStyle w:val="af"/>
      </w:pPr>
      <w:r>
        <w:t>不要写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/zh/about/</w:t>
      </w:r>
      <w:r>
        <w:t xml:space="preserve"> </w:t>
      </w:r>
      <w:r>
        <w:t>这类从站点根目录开始的链接。两种平台的部署</w:t>
      </w:r>
      <w:r>
        <w:t xml:space="preserve"> base </w:t>
      </w:r>
      <w:r>
        <w:t>不同</w:t>
      </w:r>
      <w:r>
        <w:t>,</w:t>
      </w:r>
      <w:r>
        <w:t>根路径容易在</w:t>
      </w:r>
      <w:r>
        <w:t xml:space="preserve"> GitHub Pages </w:t>
      </w:r>
      <w:r>
        <w:t>下变成死链。</w:t>
      </w:r>
    </w:p>
    <w:p w14:paraId="62AA1649" w14:textId="77777777" w:rsidR="00EE4E57" w:rsidRDefault="00D235AB">
      <w:pPr>
        <w:pStyle w:val="31"/>
      </w:pPr>
      <w:bookmarkStart w:id="13" w:name="_Toc243336175"/>
      <w:r>
        <w:rPr>
          <w:rFonts w:ascii="微软雅黑" w:eastAsia="微软雅黑" w:hAnsi="微软雅黑"/>
        </w:rPr>
        <w:t xml:space="preserve">3.4 </w:t>
      </w:r>
      <w:r>
        <w:rPr>
          <w:rFonts w:ascii="微软雅黑" w:eastAsia="微软雅黑" w:hAnsi="微软雅黑"/>
        </w:rPr>
        <w:t>内容检查</w:t>
      </w:r>
      <w:bookmarkEnd w:id="13"/>
    </w:p>
    <w:p w14:paraId="3225EAC0" w14:textId="77777777" w:rsidR="00EE4E57" w:rsidRDefault="00D235AB">
      <w:pPr>
        <w:pStyle w:val="af"/>
      </w:pPr>
      <w:r>
        <w:t>发布前运行</w:t>
      </w:r>
      <w:r>
        <w:t>:</w:t>
      </w:r>
    </w:p>
    <w:p w14:paraId="73ABA7BB" w14:textId="77777777" w:rsidR="00EE4E57" w:rsidRDefault="00D235AB">
      <w:pPr>
        <w:pStyle w:val="CodeBlock"/>
        <w:keepLines/>
      </w:pPr>
      <w:r>
        <w:t>npm run verify:frontend</w:t>
      </w:r>
    </w:p>
    <w:p w14:paraId="1B4EA4ED" w14:textId="77777777" w:rsidR="00EE4E57" w:rsidRDefault="00D235AB">
      <w:pPr>
        <w:pStyle w:val="af"/>
      </w:pPr>
      <w:r>
        <w:t>这条命令会检查类型、单元测试、两种部署路径、页面链接、内容规则、</w:t>
      </w:r>
      <w:r>
        <w:t>RSS</w:t>
      </w:r>
      <w:r>
        <w:t>、分享图和必需页面。全部通过再提交。</w:t>
      </w:r>
    </w:p>
    <w:p w14:paraId="3319D278" w14:textId="77777777" w:rsidR="00EE4E57" w:rsidRDefault="00D235AB">
      <w:pPr>
        <w:pStyle w:val="af"/>
      </w:pPr>
      <w:r>
        <w:t>只想快速检查死链</w:t>
      </w:r>
      <w:r>
        <w:t>:</w:t>
      </w:r>
    </w:p>
    <w:p w14:paraId="00AC0C2E" w14:textId="77777777" w:rsidR="00EE4E57" w:rsidRDefault="00D235AB">
      <w:pPr>
        <w:pStyle w:val="CodeBlock"/>
        <w:keepLines/>
      </w:pPr>
      <w:r>
        <w:lastRenderedPageBreak/>
        <w:t>npm run build</w:t>
      </w:r>
      <w:r>
        <w:br/>
      </w:r>
      <w:r>
        <w:t>npm run check:links</w:t>
      </w:r>
    </w:p>
    <w:p w14:paraId="635BF83B" w14:textId="77777777" w:rsidR="00EE4E57" w:rsidRDefault="00D235AB">
      <w:pPr>
        <w:pStyle w:val="21"/>
      </w:pPr>
      <w:bookmarkStart w:id="14" w:name="_Toc243336176"/>
      <w:r>
        <w:rPr>
          <w:rFonts w:ascii="微软雅黑" w:eastAsia="微软雅黑" w:hAnsi="微软雅黑"/>
        </w:rPr>
        <w:t xml:space="preserve">4. </w:t>
      </w:r>
      <w:r>
        <w:rPr>
          <w:rFonts w:ascii="微软雅黑" w:eastAsia="微软雅黑" w:hAnsi="微软雅黑"/>
        </w:rPr>
        <w:t>发布、回滚和部署状态</w:t>
      </w:r>
      <w:bookmarkEnd w:id="14"/>
    </w:p>
    <w:p w14:paraId="5A4EE020" w14:textId="77777777" w:rsidR="00EE4E57" w:rsidRDefault="00D235AB">
      <w:pPr>
        <w:pStyle w:val="31"/>
      </w:pPr>
      <w:bookmarkStart w:id="15" w:name="_Toc243336177"/>
      <w:r>
        <w:rPr>
          <w:rFonts w:ascii="微软雅黑" w:eastAsia="微软雅黑" w:hAnsi="微软雅黑"/>
        </w:rPr>
        <w:t xml:space="preserve">4.1 </w:t>
      </w:r>
      <w:r>
        <w:rPr>
          <w:rFonts w:ascii="微软雅黑" w:eastAsia="微软雅黑" w:hAnsi="微软雅黑"/>
        </w:rPr>
        <w:t>通过后台发布</w:t>
      </w:r>
      <w:bookmarkEnd w:id="15"/>
    </w:p>
    <w:p w14:paraId="1EF91820" w14:textId="77777777" w:rsidR="00EE4E57" w:rsidRDefault="00D235AB">
      <w:pPr>
        <w:pStyle w:val="af"/>
      </w:pPr>
      <w:r>
        <w:t>后台保存会自动向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liyukki/yukki-rui</w:t>
      </w:r>
      <w:r>
        <w:t xml:space="preserve"> </w:t>
      </w:r>
      <w:r>
        <w:t>仓库提交</w:t>
      </w:r>
      <w:r>
        <w:t xml:space="preserve"> commit</w:t>
      </w:r>
      <w:r>
        <w:t>。推送后</w:t>
      </w:r>
      <w:r>
        <w:t>:</w:t>
      </w:r>
    </w:p>
    <w:p w14:paraId="551F37B3" w14:textId="77777777" w:rsidR="00EE4E57" w:rsidRDefault="00D235AB">
      <w:pPr>
        <w:pStyle w:val="a0"/>
      </w:pPr>
      <w:r>
        <w:t xml:space="preserve">GitHub Pages </w:t>
      </w:r>
      <w:r>
        <w:t>由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.github/workflows/deploy.yml</w:t>
      </w:r>
      <w:r>
        <w:t xml:space="preserve"> </w:t>
      </w:r>
      <w:r>
        <w:t>自动构建。</w:t>
      </w:r>
    </w:p>
    <w:p w14:paraId="29A8B116" w14:textId="77777777" w:rsidR="00EE4E57" w:rsidRDefault="00D235AB">
      <w:pPr>
        <w:pStyle w:val="a0"/>
      </w:pPr>
      <w:r>
        <w:t xml:space="preserve">Cloudflare Pages </w:t>
      </w:r>
      <w:r>
        <w:t>由仓库连接自动构建。</w:t>
      </w:r>
    </w:p>
    <w:p w14:paraId="479E516A" w14:textId="77777777" w:rsidR="00EE4E57" w:rsidRDefault="00D235AB">
      <w:pPr>
        <w:pStyle w:val="a0"/>
      </w:pPr>
      <w:r>
        <w:t>两个平台使用同一份内容</w:t>
      </w:r>
      <w:r>
        <w:t>,</w:t>
      </w:r>
      <w:r>
        <w:t>但分别使用自己的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SITE_BASE</w:t>
      </w:r>
      <w:r>
        <w:t xml:space="preserve"> </w:t>
      </w:r>
      <w:r>
        <w:t>和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SITE_URL</w:t>
      </w:r>
      <w:r>
        <w:t>。</w:t>
      </w:r>
    </w:p>
    <w:p w14:paraId="1FA620BB" w14:textId="77777777" w:rsidR="00EE4E57" w:rsidRDefault="00D235AB">
      <w:pPr>
        <w:pStyle w:val="31"/>
      </w:pPr>
      <w:bookmarkStart w:id="16" w:name="_Toc243336178"/>
      <w:r>
        <w:rPr>
          <w:rFonts w:ascii="微软雅黑" w:eastAsia="微软雅黑" w:hAnsi="微软雅黑"/>
        </w:rPr>
        <w:t xml:space="preserve">4.2 </w:t>
      </w:r>
      <w:r>
        <w:rPr>
          <w:rFonts w:ascii="微软雅黑" w:eastAsia="微软雅黑" w:hAnsi="微软雅黑"/>
        </w:rPr>
        <w:t>通过本地</w:t>
      </w:r>
      <w:r>
        <w:rPr>
          <w:rFonts w:ascii="微软雅黑" w:eastAsia="微软雅黑" w:hAnsi="微软雅黑"/>
        </w:rPr>
        <w:t xml:space="preserve"> Git </w:t>
      </w:r>
      <w:r>
        <w:rPr>
          <w:rFonts w:ascii="微软雅黑" w:eastAsia="微软雅黑" w:hAnsi="微软雅黑"/>
        </w:rPr>
        <w:t>发布</w:t>
      </w:r>
      <w:bookmarkEnd w:id="16"/>
    </w:p>
    <w:p w14:paraId="43427BE0" w14:textId="77777777" w:rsidR="00EE4E57" w:rsidRDefault="00D235AB">
      <w:pPr>
        <w:pStyle w:val="CodeBlock"/>
        <w:keepLines/>
      </w:pPr>
      <w:r>
        <w:t>cd E:\deepseek\yukki-rui</w:t>
      </w:r>
      <w:r>
        <w:br/>
      </w:r>
      <w:r>
        <w:t>npm run verify:frontend</w:t>
      </w:r>
      <w:r>
        <w:br/>
      </w:r>
      <w:r>
        <w:t>git status</w:t>
      </w:r>
      <w:r>
        <w:br/>
      </w:r>
      <w:r>
        <w:t>git add -A</w:t>
      </w:r>
      <w:r>
        <w:br/>
      </w:r>
      <w:r>
        <w:t>git commit -m "</w:t>
      </w:r>
      <w:r>
        <w:t>更新文章</w:t>
      </w:r>
      <w:r>
        <w:t>"</w:t>
      </w:r>
      <w:r>
        <w:br/>
      </w:r>
      <w:r>
        <w:t>git push</w:t>
      </w:r>
    </w:p>
    <w:p w14:paraId="68972753" w14:textId="77777777" w:rsidR="00EE4E57" w:rsidRDefault="00D235AB">
      <w:pPr>
        <w:pStyle w:val="af"/>
      </w:pPr>
      <w:r>
        <w:rPr>
          <w:rFonts w:ascii="Consolas" w:eastAsia="Consolas" w:hAnsi="Consolas"/>
          <w:sz w:val="19"/>
          <w:shd w:val="clear" w:color="auto" w:fill="F0F0F0"/>
        </w:rPr>
        <w:t>dist/</w:t>
      </w:r>
      <w:r>
        <w:t xml:space="preserve"> </w:t>
      </w:r>
      <w:r>
        <w:t>是构建产物</w:t>
      </w:r>
      <w:r>
        <w:t>,</w:t>
      </w:r>
      <w:r>
        <w:t>不要提交。</w:t>
      </w:r>
    </w:p>
    <w:p w14:paraId="09CC8B06" w14:textId="77777777" w:rsidR="00EE4E57" w:rsidRDefault="00D235AB">
      <w:pPr>
        <w:pStyle w:val="31"/>
      </w:pPr>
      <w:bookmarkStart w:id="17" w:name="_Toc243336179"/>
      <w:r>
        <w:rPr>
          <w:rFonts w:ascii="微软雅黑" w:eastAsia="微软雅黑" w:hAnsi="微软雅黑"/>
        </w:rPr>
        <w:t xml:space="preserve">4.3 </w:t>
      </w:r>
      <w:r>
        <w:rPr>
          <w:rFonts w:ascii="微软雅黑" w:eastAsia="微软雅黑" w:hAnsi="微软雅黑"/>
        </w:rPr>
        <w:t>查看部署</w:t>
      </w:r>
      <w:bookmarkEnd w:id="17"/>
    </w:p>
    <w:p w14:paraId="06FE1FED" w14:textId="77777777" w:rsidR="00EE4E57" w:rsidRDefault="00D235AB">
      <w:pPr>
        <w:pStyle w:val="af"/>
      </w:pPr>
      <w:r>
        <w:t>GitHub Actions:</w:t>
      </w:r>
    </w:p>
    <w:p w14:paraId="5E1B8A28" w14:textId="77777777" w:rsidR="00EE4E57" w:rsidRDefault="00D235AB">
      <w:pPr>
        <w:pStyle w:val="CodeBlock"/>
        <w:keepLines/>
      </w:pPr>
      <w:r>
        <w:t>gh run list --limit 5</w:t>
      </w:r>
      <w:r>
        <w:br/>
      </w:r>
      <w:r>
        <w:t>gh run watch &lt;run-id&gt; --exit-status</w:t>
      </w:r>
    </w:p>
    <w:p w14:paraId="6190102C" w14:textId="77777777" w:rsidR="00EE4E57" w:rsidRDefault="00D235AB">
      <w:pPr>
        <w:pStyle w:val="af"/>
      </w:pPr>
      <w:r>
        <w:t>Cloudflare Pages:</w:t>
      </w:r>
    </w:p>
    <w:p w14:paraId="6EC95A8C" w14:textId="77777777" w:rsidR="00EE4E57" w:rsidRDefault="00D235AB">
      <w:pPr>
        <w:pStyle w:val="CodeBlock"/>
        <w:keepLines/>
      </w:pPr>
      <w:r>
        <w:t>npx wrangler pages deployment list --project-name yukki-rui</w:t>
      </w:r>
    </w:p>
    <w:p w14:paraId="3DA3A2A6" w14:textId="77777777" w:rsidR="00EE4E57" w:rsidRDefault="00D235AB">
      <w:pPr>
        <w:pStyle w:val="af"/>
      </w:pPr>
      <w:r>
        <w:t>线上地址</w:t>
      </w:r>
      <w:r>
        <w:t>:</w:t>
      </w:r>
    </w:p>
    <w:p w14:paraId="49A38276" w14:textId="77777777" w:rsidR="00EE4E57" w:rsidRDefault="00D235AB">
      <w:pPr>
        <w:pStyle w:val="a0"/>
      </w:pPr>
      <w:hyperlink r:id="rId16">
        <w:r>
          <w:rPr>
            <w:color w:val="0563C1"/>
            <w:u w:val="single"/>
          </w:rPr>
          <w:t>https://liyukki.github.io/yukki-rui/</w:t>
        </w:r>
      </w:hyperlink>
    </w:p>
    <w:p w14:paraId="20D0BFA3" w14:textId="77777777" w:rsidR="00EE4E57" w:rsidRDefault="00D235AB">
      <w:pPr>
        <w:pStyle w:val="a0"/>
      </w:pPr>
      <w:hyperlink r:id="rId17">
        <w:r>
          <w:rPr>
            <w:color w:val="0563C1"/>
            <w:u w:val="single"/>
          </w:rPr>
          <w:t>https://yukki-rui.pages.dev/</w:t>
        </w:r>
      </w:hyperlink>
    </w:p>
    <w:p w14:paraId="035490BB" w14:textId="77777777" w:rsidR="00EE4E57" w:rsidRDefault="00D235AB">
      <w:pPr>
        <w:pStyle w:val="31"/>
      </w:pPr>
      <w:bookmarkStart w:id="18" w:name="_Toc243336180"/>
      <w:r>
        <w:rPr>
          <w:rFonts w:ascii="微软雅黑" w:eastAsia="微软雅黑" w:hAnsi="微软雅黑"/>
        </w:rPr>
        <w:t xml:space="preserve">4.4 </w:t>
      </w:r>
      <w:r>
        <w:rPr>
          <w:rFonts w:ascii="微软雅黑" w:eastAsia="微软雅黑" w:hAnsi="微软雅黑"/>
        </w:rPr>
        <w:t>回滚一次改动</w:t>
      </w:r>
      <w:bookmarkEnd w:id="18"/>
    </w:p>
    <w:p w14:paraId="5E411878" w14:textId="77777777" w:rsidR="00EE4E57" w:rsidRDefault="00D235AB">
      <w:pPr>
        <w:pStyle w:val="af"/>
      </w:pPr>
      <w:r>
        <w:t>内容保存在</w:t>
      </w:r>
      <w:r>
        <w:t xml:space="preserve"> Git </w:t>
      </w:r>
      <w:r>
        <w:t>历史中。若某次修改有问题</w:t>
      </w:r>
      <w:r>
        <w:t>,</w:t>
      </w:r>
      <w:r>
        <w:t>可以回滚对应</w:t>
      </w:r>
      <w:r>
        <w:t xml:space="preserve"> commit:</w:t>
      </w:r>
    </w:p>
    <w:p w14:paraId="025498D4" w14:textId="77777777" w:rsidR="00EE4E57" w:rsidRDefault="00D235AB">
      <w:pPr>
        <w:pStyle w:val="CodeBlock"/>
        <w:keepLines/>
      </w:pPr>
      <w:r>
        <w:lastRenderedPageBreak/>
        <w:t>git log --oneline</w:t>
      </w:r>
      <w:r>
        <w:br/>
      </w:r>
      <w:r>
        <w:t>git revert &lt;commit-id&gt;</w:t>
      </w:r>
      <w:r>
        <w:br/>
      </w:r>
      <w:r>
        <w:t>git push</w:t>
      </w:r>
    </w:p>
    <w:p w14:paraId="0277B058" w14:textId="77777777" w:rsidR="00EE4E57" w:rsidRDefault="00D235AB">
      <w:pPr>
        <w:pStyle w:val="af"/>
      </w:pPr>
      <w:r>
        <w:t>回滚也会触发两个平台重新部署。</w:t>
      </w:r>
    </w:p>
    <w:p w14:paraId="44B4E3B5" w14:textId="77777777" w:rsidR="00EE4E57" w:rsidRDefault="00D235AB">
      <w:pPr>
        <w:pStyle w:val="21"/>
      </w:pPr>
      <w:bookmarkStart w:id="19" w:name="_Toc243336181"/>
      <w:r>
        <w:rPr>
          <w:rFonts w:ascii="微软雅黑" w:eastAsia="微软雅黑" w:hAnsi="微软雅黑"/>
        </w:rPr>
        <w:t xml:space="preserve">5. </w:t>
      </w:r>
      <w:r>
        <w:rPr>
          <w:rFonts w:ascii="微软雅黑" w:eastAsia="微软雅黑" w:hAnsi="微软雅黑"/>
        </w:rPr>
        <w:t>评论管理</w:t>
      </w:r>
      <w:bookmarkEnd w:id="19"/>
    </w:p>
    <w:p w14:paraId="6A906905" w14:textId="77777777" w:rsidR="00EE4E57" w:rsidRDefault="00D235AB">
      <w:pPr>
        <w:pStyle w:val="af"/>
      </w:pPr>
      <w:r>
        <w:t>读者在文章底部填写昵称和正文即可评论</w:t>
      </w:r>
      <w:r>
        <w:t>,</w:t>
      </w:r>
      <w:r>
        <w:t>不需要注册或登录</w:t>
      </w:r>
      <w:r>
        <w:t xml:space="preserve"> GitHub</w:t>
      </w:r>
      <w:r>
        <w:t>。</w:t>
      </w:r>
    </w:p>
    <w:p w14:paraId="4119C7F2" w14:textId="77777777" w:rsidR="00EE4E57" w:rsidRDefault="00D235AB">
      <w:pPr>
        <w:pStyle w:val="af"/>
      </w:pPr>
      <w:r>
        <w:t>站长打开</w:t>
      </w:r>
      <w:r>
        <w:t xml:space="preserve"> </w:t>
      </w:r>
      <w:hyperlink r:id="rId18">
        <w:r>
          <w:rPr>
            <w:color w:val="0563C1"/>
            <w:u w:val="single"/>
          </w:rPr>
          <w:t>https://yukki-rui.pages.dev/admin/comments/</w:t>
        </w:r>
      </w:hyperlink>
      <w:r>
        <w:t>:</w:t>
      </w:r>
    </w:p>
    <w:p w14:paraId="151874AB" w14:textId="77777777" w:rsidR="00EE4E57" w:rsidRDefault="00D235AB">
      <w:pPr>
        <w:pStyle w:val="a"/>
      </w:pPr>
      <w:r>
        <w:t>第一次输入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COMMENTS_ADMIN_TOKEN</w:t>
      </w:r>
      <w:r>
        <w:t>。</w:t>
      </w:r>
    </w:p>
    <w:p w14:paraId="66409138" w14:textId="77777777" w:rsidR="00EE4E57" w:rsidRDefault="00D235AB">
      <w:pPr>
        <w:pStyle w:val="a"/>
      </w:pPr>
      <w:r>
        <w:t>点「保存并加载」。</w:t>
      </w:r>
    </w:p>
    <w:p w14:paraId="56100E06" w14:textId="77777777" w:rsidR="00EE4E57" w:rsidRDefault="00D235AB">
      <w:pPr>
        <w:pStyle w:val="a"/>
      </w:pPr>
      <w:r>
        <w:t>查看、筛选或删除评论。</w:t>
      </w:r>
    </w:p>
    <w:p w14:paraId="40F6DF9C" w14:textId="77777777" w:rsidR="00EE4E57" w:rsidRDefault="00D235AB">
      <w:pPr>
        <w:pStyle w:val="af"/>
      </w:pPr>
      <w:r>
        <w:t>令牌只保存在当前浏览器本地</w:t>
      </w:r>
      <w:r>
        <w:t>,</w:t>
      </w:r>
      <w:r>
        <w:t>不会上传。评论数据存储在</w:t>
      </w:r>
      <w:r>
        <w:t xml:space="preserve"> Cloudflare D1,</w:t>
      </w:r>
      <w:r>
        <w:t>不在</w:t>
      </w:r>
      <w:r>
        <w:t xml:space="preserve"> Git </w:t>
      </w:r>
      <w:r>
        <w:t>仓库中</w:t>
      </w:r>
      <w:r>
        <w:t>,</w:t>
      </w:r>
      <w:r>
        <w:t>所以</w:t>
      </w:r>
      <w:r>
        <w:t xml:space="preserve"> Sveltia CMS </w:t>
      </w:r>
      <w:r>
        <w:t>的文章列表里看不到评论。</w:t>
      </w:r>
    </w:p>
    <w:p w14:paraId="59ED3EEF" w14:textId="77777777" w:rsidR="00EE4E57" w:rsidRDefault="00D235AB">
      <w:pPr>
        <w:pStyle w:val="af"/>
      </w:pPr>
      <w:r>
        <w:t>评论区默认开启。需要整体关闭时</w:t>
      </w:r>
      <w:r>
        <w:t>,</w:t>
      </w:r>
      <w:r>
        <w:t>修改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src/consts.ts</w:t>
      </w:r>
      <w:r>
        <w:t xml:space="preserve"> </w:t>
      </w:r>
      <w:r>
        <w:t>中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COMMENTS.enabled</w:t>
      </w:r>
      <w:r>
        <w:t>,</w:t>
      </w:r>
      <w:r>
        <w:t>然后重新部署。</w:t>
      </w:r>
    </w:p>
    <w:p w14:paraId="7D9439CD" w14:textId="77777777" w:rsidR="00EE4E57" w:rsidRDefault="00D235AB">
      <w:pPr>
        <w:pStyle w:val="21"/>
      </w:pPr>
      <w:bookmarkStart w:id="20" w:name="_Toc243336182"/>
      <w:r>
        <w:rPr>
          <w:rFonts w:ascii="微软雅黑" w:eastAsia="微软雅黑" w:hAnsi="微软雅黑"/>
        </w:rPr>
        <w:t xml:space="preserve">6. RSS </w:t>
      </w:r>
      <w:r>
        <w:rPr>
          <w:rFonts w:ascii="微软雅黑" w:eastAsia="微软雅黑" w:hAnsi="微软雅黑"/>
        </w:rPr>
        <w:t>订阅</w:t>
      </w:r>
      <w:bookmarkEnd w:id="20"/>
    </w:p>
    <w:p w14:paraId="3A7A6BA7" w14:textId="77777777" w:rsidR="00EE4E57" w:rsidRDefault="00D235AB">
      <w:pPr>
        <w:pStyle w:val="af"/>
      </w:pPr>
      <w:r>
        <w:t>站点提供全文</w:t>
      </w:r>
      <w:r>
        <w:t xml:space="preserve"> RSS:</w:t>
      </w:r>
    </w:p>
    <w:p w14:paraId="0580BB04" w14:textId="77777777" w:rsidR="00EE4E57" w:rsidRDefault="00D235AB">
      <w:pPr>
        <w:pStyle w:val="a0"/>
      </w:pPr>
      <w:r>
        <w:t>中文</w:t>
      </w:r>
      <w:r>
        <w:t>:</w:t>
      </w:r>
      <w:hyperlink r:id="rId19">
        <w:r>
          <w:rPr>
            <w:color w:val="0563C1"/>
            <w:u w:val="single"/>
          </w:rPr>
          <w:t>https://yukki-rui.pages.dev/rss.xml</w:t>
        </w:r>
      </w:hyperlink>
    </w:p>
    <w:p w14:paraId="369337A9" w14:textId="77777777" w:rsidR="00EE4E57" w:rsidRDefault="00D235AB">
      <w:pPr>
        <w:pStyle w:val="a0"/>
      </w:pPr>
      <w:r>
        <w:t>英文</w:t>
      </w:r>
      <w:r>
        <w:t>:</w:t>
      </w:r>
      <w:hyperlink r:id="rId20">
        <w:r>
          <w:rPr>
            <w:color w:val="0563C1"/>
            <w:u w:val="single"/>
          </w:rPr>
          <w:t>https://yukki-rui.pages.dev/rss-en.xml</w:t>
        </w:r>
      </w:hyperlink>
    </w:p>
    <w:p w14:paraId="48CB1281" w14:textId="77777777" w:rsidR="00EE4E57" w:rsidRDefault="00D235AB">
      <w:pPr>
        <w:pStyle w:val="a0"/>
      </w:pPr>
      <w:r>
        <w:t xml:space="preserve">GitHub Pages </w:t>
      </w:r>
      <w:r>
        <w:t>版本把域名替换为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https://liyukki.github.io/yukki-rui/</w:t>
      </w:r>
      <w:r>
        <w:t>。</w:t>
      </w:r>
    </w:p>
    <w:p w14:paraId="3191BCF9" w14:textId="77777777" w:rsidR="00EE4E57" w:rsidRDefault="00D235AB">
      <w:pPr>
        <w:pStyle w:val="af"/>
      </w:pPr>
      <w:r>
        <w:t xml:space="preserve">RSS </w:t>
      </w:r>
      <w:r>
        <w:t>会自动</w:t>
      </w:r>
      <w:r>
        <w:t>:</w:t>
      </w:r>
    </w:p>
    <w:p w14:paraId="3F0B7BB1" w14:textId="77777777" w:rsidR="00EE4E57" w:rsidRDefault="00D235AB">
      <w:pPr>
        <w:pStyle w:val="a0"/>
      </w:pPr>
      <w:r>
        <w:t>使用</w:t>
      </w:r>
      <w:r>
        <w:t xml:space="preserve"> Astro </w:t>
      </w:r>
      <w:r>
        <w:t>渲染后的完整正文。</w:t>
      </w:r>
    </w:p>
    <w:p w14:paraId="369509F8" w14:textId="77777777" w:rsidR="00EE4E57" w:rsidRDefault="00D235AB">
      <w:pPr>
        <w:pStyle w:val="a0"/>
      </w:pPr>
      <w:r>
        <w:t>把图片和站内链接转换为带部署前缀的绝对地址。</w:t>
      </w:r>
    </w:p>
    <w:p w14:paraId="0EAC52AD" w14:textId="77777777" w:rsidR="00EE4E57" w:rsidRDefault="00D235AB">
      <w:pPr>
        <w:pStyle w:val="a0"/>
      </w:pPr>
      <w:r>
        <w:t>排除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draft: true</w:t>
      </w:r>
      <w:r>
        <w:t xml:space="preserve"> </w:t>
      </w:r>
      <w:r>
        <w:t>的文章。</w:t>
      </w:r>
    </w:p>
    <w:p w14:paraId="03EC79B0" w14:textId="77777777" w:rsidR="00EE4E57" w:rsidRDefault="00D235AB">
      <w:pPr>
        <w:pStyle w:val="a0"/>
      </w:pPr>
      <w:r>
        <w:t>区分中文和英文内容。</w:t>
      </w:r>
    </w:p>
    <w:p w14:paraId="22050951" w14:textId="77777777" w:rsidR="00EE4E57" w:rsidRDefault="00D235AB">
      <w:pPr>
        <w:pStyle w:val="af"/>
      </w:pPr>
      <w:r>
        <w:t>修改文章后无需维护</w:t>
      </w:r>
      <w:r>
        <w:t xml:space="preserve"> RSS </w:t>
      </w:r>
      <w:r>
        <w:t>文件</w:t>
      </w:r>
      <w:r>
        <w:t>,</w:t>
      </w:r>
      <w:r>
        <w:t>重新部署即可。阅读器有缓存时</w:t>
      </w:r>
      <w:r>
        <w:t>,</w:t>
      </w:r>
      <w:r>
        <w:t>手动刷新订阅。</w:t>
      </w:r>
    </w:p>
    <w:p w14:paraId="36431AA1" w14:textId="77777777" w:rsidR="00EE4E57" w:rsidRDefault="00D235AB">
      <w:pPr>
        <w:pStyle w:val="21"/>
      </w:pPr>
      <w:bookmarkStart w:id="21" w:name="_Toc243336183"/>
      <w:r>
        <w:rPr>
          <w:rFonts w:ascii="微软雅黑" w:eastAsia="微软雅黑" w:hAnsi="微软雅黑"/>
        </w:rPr>
        <w:lastRenderedPageBreak/>
        <w:t xml:space="preserve">7. </w:t>
      </w:r>
      <w:r>
        <w:rPr>
          <w:rFonts w:ascii="微软雅黑" w:eastAsia="微软雅黑" w:hAnsi="微软雅黑"/>
        </w:rPr>
        <w:t>常改配置</w:t>
      </w:r>
      <w:bookmarkEnd w:id="21"/>
    </w:p>
    <w:p w14:paraId="476160CA" w14:textId="77777777" w:rsidR="00EE4E57" w:rsidRDefault="00D235AB">
      <w:pPr>
        <w:pStyle w:val="af"/>
      </w:pPr>
      <w:r>
        <w:t>以下配置仍需改代码</w:t>
      </w:r>
      <w:r>
        <w:t>,</w:t>
      </w:r>
      <w:r>
        <w:t>改完执行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npm run verify:frontend</w:t>
      </w:r>
      <w:r>
        <w:t xml:space="preserve"> </w:t>
      </w:r>
      <w:r>
        <w:t>后再推送。</w:t>
      </w:r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4"/>
        <w:gridCol w:w="2980"/>
        <w:gridCol w:w="4570"/>
      </w:tblGrid>
      <w:tr w:rsidR="00EE4E57" w14:paraId="3134DC66" w14:textId="77777777">
        <w:trPr>
          <w:cantSplit/>
          <w:tblHeader/>
          <w:jc w:val="center"/>
        </w:trPr>
        <w:tc>
          <w:tcPr>
            <w:tcW w:w="2384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DCAF81A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配置</w:t>
            </w:r>
          </w:p>
        </w:tc>
        <w:tc>
          <w:tcPr>
            <w:tcW w:w="298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E9CEBAA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位置</w:t>
            </w:r>
          </w:p>
        </w:tc>
        <w:tc>
          <w:tcPr>
            <w:tcW w:w="4570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509BA18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EE4E57" w14:paraId="020FA2AB" w14:textId="77777777">
        <w:trPr>
          <w:cantSplit/>
          <w:jc w:val="center"/>
        </w:trPr>
        <w:tc>
          <w:tcPr>
            <w:tcW w:w="23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3F7F8F0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站点名称、简介、作者</w:t>
            </w:r>
          </w:p>
        </w:tc>
        <w:tc>
          <w:tcPr>
            <w:tcW w:w="29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15FEC1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src/consts.ts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SITE</w:t>
            </w:r>
          </w:p>
        </w:tc>
        <w:tc>
          <w:tcPr>
            <w:tcW w:w="4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DB1DB6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页头、标题、页脚和默认描述</w:t>
            </w:r>
          </w:p>
        </w:tc>
      </w:tr>
      <w:tr w:rsidR="00EE4E57" w14:paraId="03E39F06" w14:textId="77777777">
        <w:trPr>
          <w:cantSplit/>
          <w:jc w:val="center"/>
        </w:trPr>
        <w:tc>
          <w:tcPr>
            <w:tcW w:w="2384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E01B8A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界面文案</w:t>
            </w:r>
          </w:p>
        </w:tc>
        <w:tc>
          <w:tcPr>
            <w:tcW w:w="298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C8D576D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src/consts.ts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UI</w:t>
            </w:r>
          </w:p>
        </w:tc>
        <w:tc>
          <w:tcPr>
            <w:tcW w:w="457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FB65B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搜索、归档、阅读工具等文案</w:t>
            </w:r>
          </w:p>
        </w:tc>
      </w:tr>
      <w:tr w:rsidR="00EE4E57" w14:paraId="2CC693C4" w14:textId="77777777">
        <w:trPr>
          <w:cantSplit/>
          <w:jc w:val="center"/>
        </w:trPr>
        <w:tc>
          <w:tcPr>
            <w:tcW w:w="23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58541D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评论开关和主站地址</w:t>
            </w:r>
          </w:p>
        </w:tc>
        <w:tc>
          <w:tcPr>
            <w:tcW w:w="29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9FB973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src/consts.ts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COMMENTS</w:t>
            </w:r>
          </w:p>
        </w:tc>
        <w:tc>
          <w:tcPr>
            <w:tcW w:w="4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9A2D3E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评论功能配置</w:t>
            </w:r>
          </w:p>
        </w:tc>
      </w:tr>
      <w:tr w:rsidR="00EE4E57" w14:paraId="5ACC9DF4" w14:textId="77777777">
        <w:trPr>
          <w:cantSplit/>
          <w:jc w:val="center"/>
        </w:trPr>
        <w:tc>
          <w:tcPr>
            <w:tcW w:w="2384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91FA3CA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访问统计</w:t>
            </w:r>
          </w:p>
        </w:tc>
        <w:tc>
          <w:tcPr>
            <w:tcW w:w="298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DDB5134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src/consts.ts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WEB_ANALYTICS</w:t>
            </w:r>
          </w:p>
        </w:tc>
        <w:tc>
          <w:tcPr>
            <w:tcW w:w="457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C7030B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Cloudflare Web Analytics</w:t>
            </w:r>
          </w:p>
        </w:tc>
      </w:tr>
      <w:tr w:rsidR="00EE4E57" w14:paraId="5D7B7976" w14:textId="77777777">
        <w:trPr>
          <w:cantSplit/>
          <w:jc w:val="center"/>
        </w:trPr>
        <w:tc>
          <w:tcPr>
            <w:tcW w:w="23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6D47520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后台集合与字段</w:t>
            </w:r>
          </w:p>
        </w:tc>
        <w:tc>
          <w:tcPr>
            <w:tcW w:w="29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F9E4482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public/admin/config.yml</w:t>
            </w:r>
          </w:p>
        </w:tc>
        <w:tc>
          <w:tcPr>
            <w:tcW w:w="4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5B7210C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 xml:space="preserve">Sveltia CMS </w:t>
            </w:r>
            <w:r>
              <w:rPr>
                <w:sz w:val="18"/>
              </w:rPr>
              <w:t>表单</w:t>
            </w:r>
          </w:p>
        </w:tc>
      </w:tr>
      <w:tr w:rsidR="00EE4E57" w14:paraId="0CD977CF" w14:textId="77777777">
        <w:trPr>
          <w:cantSplit/>
          <w:jc w:val="center"/>
        </w:trPr>
        <w:tc>
          <w:tcPr>
            <w:tcW w:w="2384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EF953B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 xml:space="preserve">GitHub Pages </w:t>
            </w:r>
            <w:r>
              <w:rPr>
                <w:sz w:val="18"/>
              </w:rPr>
              <w:t>部署</w:t>
            </w:r>
          </w:p>
        </w:tc>
        <w:tc>
          <w:tcPr>
            <w:tcW w:w="298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63CF1D1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.github/workflows/deploy.yml</w:t>
            </w:r>
          </w:p>
        </w:tc>
        <w:tc>
          <w:tcPr>
            <w:tcW w:w="4570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15C2A7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子路径构建和发布</w:t>
            </w:r>
          </w:p>
        </w:tc>
      </w:tr>
      <w:tr w:rsidR="00EE4E57" w14:paraId="78B31283" w14:textId="77777777">
        <w:trPr>
          <w:cantSplit/>
          <w:jc w:val="center"/>
        </w:trPr>
        <w:tc>
          <w:tcPr>
            <w:tcW w:w="2384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DD5EC7C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sz w:val="18"/>
              </w:rPr>
              <w:t>新评论、草稿提醒</w:t>
            </w:r>
          </w:p>
        </w:tc>
        <w:tc>
          <w:tcPr>
            <w:tcW w:w="298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DE11EF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.github/workflows/ops-reminders.yml</w:t>
            </w:r>
          </w:p>
        </w:tc>
        <w:tc>
          <w:tcPr>
            <w:tcW w:w="457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C62E333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定时运营提醒</w:t>
            </w:r>
          </w:p>
        </w:tc>
      </w:tr>
    </w:tbl>
    <w:p w14:paraId="08DA1684" w14:textId="77777777" w:rsidR="00EE4E57" w:rsidRDefault="00EE4E57">
      <w:pPr>
        <w:spacing w:before="40" w:after="40"/>
      </w:pPr>
    </w:p>
    <w:p w14:paraId="319E8139" w14:textId="77777777" w:rsidR="00EE4E57" w:rsidRDefault="00D235AB">
      <w:pPr>
        <w:pStyle w:val="af"/>
      </w:pPr>
      <w:r>
        <w:t xml:space="preserve">Cloudflare </w:t>
      </w:r>
      <w:r>
        <w:t>中的敏感配置</w:t>
      </w:r>
      <w:r>
        <w:t>:</w:t>
      </w:r>
    </w:p>
    <w:p w14:paraId="28D0352F" w14:textId="77777777" w:rsidR="00EE4E57" w:rsidRDefault="00D235AB">
      <w:pPr>
        <w:pStyle w:val="a0"/>
      </w:pPr>
      <w:r>
        <w:rPr>
          <w:rFonts w:ascii="Consolas" w:eastAsia="Consolas" w:hAnsi="Consolas"/>
          <w:sz w:val="19"/>
          <w:shd w:val="clear" w:color="auto" w:fill="F0F0F0"/>
        </w:rPr>
        <w:t>GITHUB_CLIENT_ID</w:t>
      </w:r>
    </w:p>
    <w:p w14:paraId="56951EDE" w14:textId="77777777" w:rsidR="00EE4E57" w:rsidRDefault="00D235AB">
      <w:pPr>
        <w:pStyle w:val="a0"/>
      </w:pPr>
      <w:r>
        <w:rPr>
          <w:rFonts w:ascii="Consolas" w:eastAsia="Consolas" w:hAnsi="Consolas"/>
          <w:sz w:val="19"/>
          <w:shd w:val="clear" w:color="auto" w:fill="F0F0F0"/>
        </w:rPr>
        <w:t>GITHUB_CLIENT_SECRET</w:t>
      </w:r>
    </w:p>
    <w:p w14:paraId="31CE1FD6" w14:textId="77777777" w:rsidR="00EE4E57" w:rsidRDefault="00D235AB">
      <w:pPr>
        <w:pStyle w:val="a0"/>
      </w:pPr>
      <w:r>
        <w:rPr>
          <w:rFonts w:ascii="Consolas" w:eastAsia="Consolas" w:hAnsi="Consolas"/>
          <w:sz w:val="19"/>
          <w:shd w:val="clear" w:color="auto" w:fill="F0F0F0"/>
        </w:rPr>
        <w:t>COMMENTS_ADMIN_TOKEN</w:t>
      </w:r>
    </w:p>
    <w:p w14:paraId="4BA831E1" w14:textId="77777777" w:rsidR="00EE4E57" w:rsidRDefault="00D235AB">
      <w:pPr>
        <w:pStyle w:val="a0"/>
      </w:pPr>
      <w:r>
        <w:t xml:space="preserve">D1 binding </w:t>
      </w:r>
      <w:r>
        <w:t>变量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DB</w:t>
      </w:r>
    </w:p>
    <w:p w14:paraId="0E8E561D" w14:textId="77777777" w:rsidR="00EE4E57" w:rsidRDefault="00D235AB">
      <w:pPr>
        <w:pStyle w:val="af"/>
      </w:pPr>
      <w:r>
        <w:t>这些密钥不要写进仓库。修改</w:t>
      </w:r>
      <w:r>
        <w:t xml:space="preserve"> Cloudflare </w:t>
      </w:r>
      <w:r>
        <w:t>环境变量或</w:t>
      </w:r>
      <w:r>
        <w:t xml:space="preserve"> D1 binding </w:t>
      </w:r>
      <w:r>
        <w:t>后</w:t>
      </w:r>
      <w:r>
        <w:t>,</w:t>
      </w:r>
      <w:r>
        <w:t>需要重新部署一次才会生效。</w:t>
      </w:r>
    </w:p>
    <w:p w14:paraId="058A540E" w14:textId="77777777" w:rsidR="00EE4E57" w:rsidRDefault="00D235AB">
      <w:pPr>
        <w:pStyle w:val="21"/>
      </w:pPr>
      <w:bookmarkStart w:id="22" w:name="_Toc243336184"/>
      <w:r>
        <w:rPr>
          <w:rFonts w:ascii="微软雅黑" w:eastAsia="微软雅黑" w:hAnsi="微软雅黑"/>
        </w:rPr>
        <w:t xml:space="preserve">8. </w:t>
      </w:r>
      <w:r>
        <w:rPr>
          <w:rFonts w:ascii="微软雅黑" w:eastAsia="微软雅黑" w:hAnsi="微软雅黑"/>
        </w:rPr>
        <w:t>换自定义域名</w:t>
      </w:r>
      <w:bookmarkEnd w:id="22"/>
    </w:p>
    <w:p w14:paraId="26C7556F" w14:textId="77777777" w:rsidR="00EE4E57" w:rsidRDefault="00D235AB">
      <w:pPr>
        <w:pStyle w:val="af"/>
      </w:pPr>
      <w:r>
        <w:t>需要同时修改以下位置</w:t>
      </w:r>
      <w:r>
        <w:t>:</w:t>
      </w:r>
    </w:p>
    <w:p w14:paraId="48254D94" w14:textId="77777777" w:rsidR="00EE4E57" w:rsidRDefault="00D235AB">
      <w:pPr>
        <w:pStyle w:val="a"/>
      </w:pPr>
      <w:r>
        <w:t>托管平台的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SITE_URL</w:t>
      </w:r>
      <w:r>
        <w:t>,</w:t>
      </w:r>
      <w:r>
        <w:t>必要时修改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SITE_BASE</w:t>
      </w:r>
      <w:r>
        <w:t>。</w:t>
      </w:r>
    </w:p>
    <w:p w14:paraId="5A1E00D4" w14:textId="77777777" w:rsidR="00EE4E57" w:rsidRDefault="00D235AB">
      <w:pPr>
        <w:pStyle w:val="a"/>
      </w:pPr>
      <w:r>
        <w:t xml:space="preserve">GitHub OAuth App </w:t>
      </w:r>
      <w:r>
        <w:t>的</w:t>
      </w:r>
      <w:r>
        <w:t xml:space="preserve"> Homepage URL</w:t>
      </w:r>
      <w:r>
        <w:t>。</w:t>
      </w:r>
    </w:p>
    <w:p w14:paraId="4C12AB98" w14:textId="77777777" w:rsidR="00EE4E57" w:rsidRDefault="00D235AB">
      <w:pPr>
        <w:pStyle w:val="a"/>
      </w:pPr>
      <w:r>
        <w:t xml:space="preserve">GitHub OAuth App </w:t>
      </w:r>
      <w:r>
        <w:t>的</w:t>
      </w:r>
      <w:r>
        <w:t xml:space="preserve"> Authorization callback URL</w:t>
      </w:r>
      <w:r>
        <w:t>。</w:t>
      </w:r>
    </w:p>
    <w:p w14:paraId="034DB340" w14:textId="77777777" w:rsidR="00EE4E57" w:rsidRDefault="00D235AB">
      <w:pPr>
        <w:pStyle w:val="a"/>
      </w:pPr>
      <w:r>
        <w:rPr>
          <w:rFonts w:ascii="Consolas" w:eastAsia="Consolas" w:hAnsi="Consolas"/>
          <w:sz w:val="19"/>
          <w:shd w:val="clear" w:color="auto" w:fill="F0F0F0"/>
        </w:rPr>
        <w:t>public/admin/config.yml</w:t>
      </w:r>
      <w:r>
        <w:t xml:space="preserve"> </w:t>
      </w:r>
      <w:r>
        <w:t>中的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base_url</w:t>
      </w:r>
      <w:r>
        <w:t>。</w:t>
      </w:r>
    </w:p>
    <w:p w14:paraId="56E2473C" w14:textId="77777777" w:rsidR="00EE4E57" w:rsidRDefault="00D235AB">
      <w:pPr>
        <w:pStyle w:val="a"/>
      </w:pPr>
      <w:r>
        <w:t xml:space="preserve">Cloudflare </w:t>
      </w:r>
      <w:r>
        <w:t>环境和</w:t>
      </w:r>
      <w:r>
        <w:t xml:space="preserve"> D1 </w:t>
      </w:r>
      <w:r>
        <w:t>配置无需迁移</w:t>
      </w:r>
      <w:r>
        <w:t>,</w:t>
      </w:r>
      <w:r>
        <w:t>但需要重新部署。</w:t>
      </w:r>
    </w:p>
    <w:p w14:paraId="41D3B05A" w14:textId="77777777" w:rsidR="00EE4E57" w:rsidRDefault="00D235AB">
      <w:pPr>
        <w:pStyle w:val="af"/>
      </w:pPr>
      <w:r>
        <w:t>不要把手写域名写进页面代码。页面元信息、</w:t>
      </w:r>
      <w:r>
        <w:t>RSS</w:t>
      </w:r>
      <w:r>
        <w:t>、</w:t>
      </w:r>
      <w:r>
        <w:t xml:space="preserve">robots </w:t>
      </w:r>
      <w:r>
        <w:t>和</w:t>
      </w:r>
      <w:r>
        <w:t xml:space="preserve"> sitemap </w:t>
      </w:r>
      <w:r>
        <w:t>都从环境变量读取。</w:t>
      </w:r>
    </w:p>
    <w:p w14:paraId="71213838" w14:textId="77777777" w:rsidR="00EE4E57" w:rsidRDefault="00D235AB">
      <w:pPr>
        <w:pStyle w:val="21"/>
      </w:pPr>
      <w:bookmarkStart w:id="23" w:name="_Toc243336185"/>
      <w:r>
        <w:rPr>
          <w:rFonts w:ascii="微软雅黑" w:eastAsia="微软雅黑" w:hAnsi="微软雅黑"/>
        </w:rPr>
        <w:lastRenderedPageBreak/>
        <w:t xml:space="preserve">9. </w:t>
      </w:r>
      <w:r>
        <w:rPr>
          <w:rFonts w:ascii="微软雅黑" w:eastAsia="微软雅黑" w:hAnsi="微软雅黑"/>
        </w:rPr>
        <w:t>常见问题</w:t>
      </w:r>
      <w:bookmarkEnd w:id="23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6"/>
        <w:gridCol w:w="6359"/>
      </w:tblGrid>
      <w:tr w:rsidR="00EE4E57" w14:paraId="23ECAD6C" w14:textId="77777777">
        <w:trPr>
          <w:cantSplit/>
          <w:tblHeader/>
          <w:jc w:val="center"/>
        </w:trPr>
        <w:tc>
          <w:tcPr>
            <w:tcW w:w="357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276C025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现象</w:t>
            </w:r>
          </w:p>
        </w:tc>
        <w:tc>
          <w:tcPr>
            <w:tcW w:w="635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0B61266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原因和处理</w:t>
            </w:r>
          </w:p>
        </w:tc>
      </w:tr>
      <w:tr w:rsidR="00EE4E57" w14:paraId="44B4B57E" w14:textId="77777777">
        <w:trPr>
          <w:cantSplit/>
          <w:jc w:val="center"/>
        </w:trPr>
        <w:tc>
          <w:tcPr>
            <w:tcW w:w="35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9C5BDF5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后台点登录没有反应</w:t>
            </w:r>
          </w:p>
        </w:tc>
        <w:tc>
          <w:tcPr>
            <w:tcW w:w="635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21542E9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确认使用的是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https://yukki-rui.pages.dev/admin/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不要从</w:t>
            </w:r>
            <w:r>
              <w:rPr>
                <w:sz w:val="18"/>
              </w:rPr>
              <w:t xml:space="preserve"> GitHub Pages </w:t>
            </w:r>
            <w:r>
              <w:rPr>
                <w:sz w:val="18"/>
              </w:rPr>
              <w:t>后台登录</w:t>
            </w:r>
          </w:p>
        </w:tc>
      </w:tr>
      <w:tr w:rsidR="00EE4E57" w14:paraId="26F43BB1" w14:textId="77777777">
        <w:trPr>
          <w:cantSplit/>
          <w:jc w:val="center"/>
        </w:trPr>
        <w:tc>
          <w:tcPr>
            <w:tcW w:w="3576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A37C3C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登录提示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 xml:space="preserve">GITHUB_CLIENT_ID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未配置</w:t>
            </w:r>
          </w:p>
        </w:tc>
        <w:tc>
          <w:tcPr>
            <w:tcW w:w="6359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1E2055B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检查</w:t>
            </w:r>
            <w:r>
              <w:rPr>
                <w:sz w:val="18"/>
              </w:rPr>
              <w:t xml:space="preserve"> Cloudflare </w:t>
            </w:r>
            <w:r>
              <w:rPr>
                <w:sz w:val="18"/>
              </w:rPr>
              <w:t>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GITHUB_CLIENT_ID</w:t>
            </w:r>
            <w:r>
              <w:rPr>
                <w:sz w:val="18"/>
              </w:rPr>
              <w:t>、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GITHUB_CLIENT_SECRET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修改后重新部署</w:t>
            </w:r>
          </w:p>
        </w:tc>
      </w:tr>
      <w:tr w:rsidR="00EE4E57" w14:paraId="50F04FD2" w14:textId="77777777">
        <w:trPr>
          <w:cantSplit/>
          <w:jc w:val="center"/>
        </w:trPr>
        <w:tc>
          <w:tcPr>
            <w:tcW w:w="35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2A2C1A8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保存后线上没有变化</w:t>
            </w:r>
          </w:p>
        </w:tc>
        <w:tc>
          <w:tcPr>
            <w:tcW w:w="635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EC0108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检查草稿开关、部署状态和浏览器缓存</w:t>
            </w:r>
          </w:p>
        </w:tc>
      </w:tr>
      <w:tr w:rsidR="00EE4E57" w14:paraId="23361A9C" w14:textId="77777777">
        <w:trPr>
          <w:cantSplit/>
          <w:jc w:val="center"/>
        </w:trPr>
        <w:tc>
          <w:tcPr>
            <w:tcW w:w="3576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E3319CF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文章本地能看到、线上没有</w:t>
            </w:r>
          </w:p>
        </w:tc>
        <w:tc>
          <w:tcPr>
            <w:tcW w:w="6359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971F0F7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文章仍是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draft: true</w:t>
            </w:r>
          </w:p>
        </w:tc>
      </w:tr>
      <w:tr w:rsidR="00EE4E57" w14:paraId="74507C9F" w14:textId="77777777">
        <w:trPr>
          <w:cantSplit/>
          <w:jc w:val="center"/>
        </w:trPr>
        <w:tc>
          <w:tcPr>
            <w:tcW w:w="35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DA79548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check:base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报路径错误</w:t>
            </w:r>
          </w:p>
        </w:tc>
        <w:tc>
          <w:tcPr>
            <w:tcW w:w="635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16D75A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文章中有根路径链接或图片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改成相对路径</w:t>
            </w:r>
          </w:p>
        </w:tc>
      </w:tr>
      <w:tr w:rsidR="00EE4E57" w14:paraId="5C819906" w14:textId="77777777">
        <w:trPr>
          <w:cantSplit/>
          <w:jc w:val="center"/>
        </w:trPr>
        <w:tc>
          <w:tcPr>
            <w:tcW w:w="3576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EC9D34D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评论加载失败</w:t>
            </w:r>
          </w:p>
        </w:tc>
        <w:tc>
          <w:tcPr>
            <w:tcW w:w="6359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FBC0E69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检查</w:t>
            </w:r>
            <w:r>
              <w:rPr>
                <w:sz w:val="18"/>
              </w:rPr>
              <w:t xml:space="preserve"> Cloudflare D1 binding </w:t>
            </w:r>
            <w:r>
              <w:rPr>
                <w:sz w:val="18"/>
              </w:rPr>
              <w:t>是否为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DB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以及最近部署是否成功</w:t>
            </w:r>
          </w:p>
        </w:tc>
      </w:tr>
      <w:tr w:rsidR="00EE4E57" w14:paraId="415B3439" w14:textId="77777777">
        <w:trPr>
          <w:cantSplit/>
          <w:jc w:val="center"/>
        </w:trPr>
        <w:tc>
          <w:tcPr>
            <w:tcW w:w="35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D874EF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 xml:space="preserve">RSS </w:t>
            </w:r>
            <w:r>
              <w:rPr>
                <w:sz w:val="18"/>
              </w:rPr>
              <w:t>图片打不开</w:t>
            </w:r>
          </w:p>
        </w:tc>
        <w:tc>
          <w:tcPr>
            <w:tcW w:w="635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50AFB64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运行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verify:frontend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检查</w:t>
            </w:r>
            <w:r>
              <w:rPr>
                <w:sz w:val="18"/>
              </w:rPr>
              <w:t xml:space="preserve"> RSS </w:t>
            </w:r>
            <w:r>
              <w:rPr>
                <w:sz w:val="18"/>
              </w:rPr>
              <w:t>地址补全</w:t>
            </w:r>
          </w:p>
        </w:tc>
      </w:tr>
      <w:tr w:rsidR="00EE4E57" w14:paraId="04EA16AC" w14:textId="77777777">
        <w:trPr>
          <w:cantSplit/>
          <w:jc w:val="center"/>
        </w:trPr>
        <w:tc>
          <w:tcPr>
            <w:tcW w:w="3576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2EF4326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后台只提示</w:t>
            </w:r>
            <w:r>
              <w:rPr>
                <w:sz w:val="18"/>
              </w:rPr>
              <w:t xml:space="preserve"> CMS </w:t>
            </w:r>
            <w:r>
              <w:rPr>
                <w:sz w:val="18"/>
              </w:rPr>
              <w:t>配置错误</w:t>
            </w:r>
          </w:p>
        </w:tc>
        <w:tc>
          <w:tcPr>
            <w:tcW w:w="6359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FEFFDD9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运行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check:cms-config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检查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public/admin/config.yml</w:t>
            </w:r>
          </w:p>
        </w:tc>
      </w:tr>
      <w:tr w:rsidR="00EE4E57" w14:paraId="2C8E1D5A" w14:textId="77777777">
        <w:trPr>
          <w:cantSplit/>
          <w:jc w:val="center"/>
        </w:trPr>
        <w:tc>
          <w:tcPr>
            <w:tcW w:w="35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7477BD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搜索在本地不可用</w:t>
            </w:r>
          </w:p>
        </w:tc>
        <w:tc>
          <w:tcPr>
            <w:tcW w:w="635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6224A6D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搜索依赖构建索引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先运行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build</w:t>
            </w:r>
          </w:p>
        </w:tc>
      </w:tr>
      <w:tr w:rsidR="00EE4E57" w14:paraId="5E48E307" w14:textId="77777777">
        <w:trPr>
          <w:cantSplit/>
          <w:jc w:val="center"/>
        </w:trPr>
        <w:tc>
          <w:tcPr>
            <w:tcW w:w="3576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308D2CB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 xml:space="preserve">GitHub Actions </w:t>
            </w:r>
            <w:r>
              <w:rPr>
                <w:sz w:val="18"/>
              </w:rPr>
              <w:t>提示</w:t>
            </w:r>
            <w:r>
              <w:rPr>
                <w:sz w:val="18"/>
              </w:rPr>
              <w:t xml:space="preserve"> Node.js 20 </w:t>
            </w:r>
            <w:r>
              <w:rPr>
                <w:sz w:val="18"/>
              </w:rPr>
              <w:t>弃用</w:t>
            </w:r>
          </w:p>
        </w:tc>
        <w:tc>
          <w:tcPr>
            <w:tcW w:w="6359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48BB26D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当前不影响部署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后续升级</w:t>
            </w:r>
            <w:r>
              <w:rPr>
                <w:sz w:val="18"/>
              </w:rPr>
              <w:t xml:space="preserve"> Action </w:t>
            </w:r>
            <w:r>
              <w:rPr>
                <w:sz w:val="18"/>
              </w:rPr>
              <w:t>版本即可</w:t>
            </w:r>
          </w:p>
        </w:tc>
      </w:tr>
    </w:tbl>
    <w:p w14:paraId="2D3A5ECF" w14:textId="77777777" w:rsidR="00EE4E57" w:rsidRDefault="00EE4E57">
      <w:pPr>
        <w:spacing w:before="40" w:after="40"/>
      </w:pPr>
    </w:p>
    <w:p w14:paraId="3353E7D1" w14:textId="77777777" w:rsidR="00EE4E57" w:rsidRDefault="00D235AB">
      <w:pPr>
        <w:pStyle w:val="21"/>
      </w:pPr>
      <w:bookmarkStart w:id="24" w:name="_Toc243336186"/>
      <w:r>
        <w:rPr>
          <w:rFonts w:ascii="微软雅黑" w:eastAsia="微软雅黑" w:hAnsi="微软雅黑"/>
        </w:rPr>
        <w:t xml:space="preserve">10. </w:t>
      </w:r>
      <w:r>
        <w:rPr>
          <w:rFonts w:ascii="微软雅黑" w:eastAsia="微软雅黑" w:hAnsi="微软雅黑"/>
        </w:rPr>
        <w:t>不要做的事情</w:t>
      </w:r>
      <w:bookmarkEnd w:id="24"/>
    </w:p>
    <w:p w14:paraId="34F114BE" w14:textId="77777777" w:rsidR="00EE4E57" w:rsidRDefault="00D235AB">
      <w:pPr>
        <w:pStyle w:val="a0"/>
      </w:pPr>
      <w:r>
        <w:t>不手工编辑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dist/</w:t>
      </w:r>
      <w:r>
        <w:t>。</w:t>
      </w:r>
    </w:p>
    <w:p w14:paraId="1FB5925E" w14:textId="77777777" w:rsidR="00EE4E57" w:rsidRDefault="00D235AB">
      <w:pPr>
        <w:pStyle w:val="a0"/>
      </w:pPr>
      <w:r>
        <w:t>不提交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GITHUB_CLIENT_SECRET</w:t>
      </w:r>
      <w:r>
        <w:t>、</w:t>
      </w:r>
      <w:r>
        <w:rPr>
          <w:rFonts w:ascii="Consolas" w:eastAsia="Consolas" w:hAnsi="Consolas"/>
          <w:sz w:val="19"/>
          <w:shd w:val="clear" w:color="auto" w:fill="F0F0F0"/>
        </w:rPr>
        <w:t>COMMENTS_ADMIN_TOKEN</w:t>
      </w:r>
      <w:r>
        <w:t xml:space="preserve"> </w:t>
      </w:r>
      <w:r>
        <w:t>等密钥。</w:t>
      </w:r>
    </w:p>
    <w:p w14:paraId="13BCF5B8" w14:textId="77777777" w:rsidR="00EE4E57" w:rsidRDefault="00D235AB">
      <w:pPr>
        <w:pStyle w:val="a0"/>
      </w:pPr>
      <w:r>
        <w:t>不手写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/zh/...</w:t>
      </w:r>
      <w:r>
        <w:t xml:space="preserve"> </w:t>
      </w:r>
      <w:r>
        <w:t>或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/images/...</w:t>
      </w:r>
      <w:r>
        <w:t xml:space="preserve"> </w:t>
      </w:r>
      <w:r>
        <w:t>这类站点根路径。</w:t>
      </w:r>
    </w:p>
    <w:p w14:paraId="532B57F4" w14:textId="77777777" w:rsidR="00EE4E57" w:rsidRDefault="00D235AB">
      <w:pPr>
        <w:pStyle w:val="a0"/>
      </w:pPr>
      <w:r>
        <w:t>不在页面代码里硬编码域名。</w:t>
      </w:r>
    </w:p>
    <w:p w14:paraId="40DA09C0" w14:textId="77777777" w:rsidR="00EE4E57" w:rsidRDefault="00D235AB">
      <w:pPr>
        <w:pStyle w:val="a0"/>
      </w:pPr>
      <w:r>
        <w:t>不再创建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public/robots.txt</w:t>
      </w:r>
      <w:r>
        <w:t>,</w:t>
      </w:r>
      <w:r>
        <w:t>站点会自动生成。</w:t>
      </w:r>
    </w:p>
    <w:p w14:paraId="07B4E9FD" w14:textId="77777777" w:rsidR="00EE4E57" w:rsidRDefault="00D235AB">
      <w:pPr>
        <w:pStyle w:val="a0"/>
      </w:pPr>
      <w:r>
        <w:t>不回滚到旧后台前</w:t>
      </w:r>
      <w:r>
        <w:t>,</w:t>
      </w:r>
      <w:r>
        <w:t>不需要运行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npm run cms</w:t>
      </w:r>
      <w:r>
        <w:t>。</w:t>
      </w:r>
    </w:p>
    <w:p w14:paraId="42813D37" w14:textId="77777777" w:rsidR="00EE4E57" w:rsidRDefault="00D235AB">
      <w:pPr>
        <w:pStyle w:val="a0"/>
      </w:pPr>
      <w:r>
        <w:t>不在未运行</w:t>
      </w:r>
      <w:r>
        <w:t xml:space="preserve"> </w:t>
      </w:r>
      <w:r>
        <w:rPr>
          <w:rFonts w:ascii="Consolas" w:eastAsia="Consolas" w:hAnsi="Consolas"/>
          <w:sz w:val="19"/>
          <w:shd w:val="clear" w:color="auto" w:fill="F0F0F0"/>
        </w:rPr>
        <w:t>npm run verify:frontend</w:t>
      </w:r>
      <w:r>
        <w:t xml:space="preserve"> </w:t>
      </w:r>
      <w:r>
        <w:t>的情况下直接推送结构性改动。</w:t>
      </w:r>
    </w:p>
    <w:p w14:paraId="73164A8F" w14:textId="77777777" w:rsidR="00EE4E57" w:rsidRDefault="00D235AB">
      <w:pPr>
        <w:pStyle w:val="21"/>
      </w:pPr>
      <w:bookmarkStart w:id="25" w:name="_Toc243336187"/>
      <w:r>
        <w:rPr>
          <w:rFonts w:ascii="微软雅黑" w:eastAsia="微软雅黑" w:hAnsi="微软雅黑"/>
        </w:rPr>
        <w:lastRenderedPageBreak/>
        <w:t xml:space="preserve">11. </w:t>
      </w:r>
      <w:r>
        <w:rPr>
          <w:rFonts w:ascii="微软雅黑" w:eastAsia="微软雅黑" w:hAnsi="微软雅黑"/>
        </w:rPr>
        <w:t>命令速查</w:t>
      </w:r>
      <w:bookmarkEnd w:id="25"/>
    </w:p>
    <w:tbl>
      <w:tblPr>
        <w:tblW w:w="0" w:type="auto"/>
        <w:jc w:val="center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76"/>
        <w:gridCol w:w="6359"/>
      </w:tblGrid>
      <w:tr w:rsidR="00EE4E57" w14:paraId="6A174A0F" w14:textId="77777777">
        <w:trPr>
          <w:cantSplit/>
          <w:tblHeader/>
          <w:jc w:val="center"/>
        </w:trPr>
        <w:tc>
          <w:tcPr>
            <w:tcW w:w="3576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9373926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命令</w:t>
            </w:r>
          </w:p>
        </w:tc>
        <w:tc>
          <w:tcPr>
            <w:tcW w:w="6359" w:type="dxa"/>
            <w:shd w:val="clear" w:color="auto" w:fill="1F4E79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698418C" w14:textId="77777777" w:rsidR="00EE4E57" w:rsidRDefault="00D235AB">
            <w:pPr>
              <w:spacing w:before="20" w:after="20" w:line="276" w:lineRule="auto"/>
              <w:jc w:val="center"/>
            </w:pPr>
            <w:r>
              <w:rPr>
                <w:b/>
                <w:color w:val="FFFFFF"/>
                <w:sz w:val="18"/>
              </w:rPr>
              <w:t>用途</w:t>
            </w:r>
          </w:p>
        </w:tc>
      </w:tr>
      <w:tr w:rsidR="00EE4E57" w14:paraId="034D90D6" w14:textId="77777777">
        <w:trPr>
          <w:cantSplit/>
          <w:jc w:val="center"/>
        </w:trPr>
        <w:tc>
          <w:tcPr>
            <w:tcW w:w="35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A81161D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ci</w:t>
            </w:r>
          </w:p>
        </w:tc>
        <w:tc>
          <w:tcPr>
            <w:tcW w:w="635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3A2941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首次安装依赖</w:t>
            </w:r>
          </w:p>
        </w:tc>
      </w:tr>
      <w:tr w:rsidR="00EE4E57" w14:paraId="749C9805" w14:textId="77777777">
        <w:trPr>
          <w:cantSplit/>
          <w:jc w:val="center"/>
        </w:trPr>
        <w:tc>
          <w:tcPr>
            <w:tcW w:w="3576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1BA1CA3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dev</w:t>
            </w:r>
          </w:p>
        </w:tc>
        <w:tc>
          <w:tcPr>
            <w:tcW w:w="6359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BE96A36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本地预览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地址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http://localhost:4321/zh/</w:t>
            </w:r>
          </w:p>
        </w:tc>
      </w:tr>
      <w:tr w:rsidR="00EE4E57" w14:paraId="34A01199" w14:textId="77777777">
        <w:trPr>
          <w:cantSplit/>
          <w:jc w:val="center"/>
        </w:trPr>
        <w:tc>
          <w:tcPr>
            <w:tcW w:w="35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680E224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build</w:t>
            </w:r>
          </w:p>
        </w:tc>
        <w:tc>
          <w:tcPr>
            <w:tcW w:w="635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9704F54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构建到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dist/</w:t>
            </w:r>
          </w:p>
        </w:tc>
      </w:tr>
      <w:tr w:rsidR="00EE4E57" w14:paraId="5347C452" w14:textId="77777777">
        <w:trPr>
          <w:cantSplit/>
          <w:jc w:val="center"/>
        </w:trPr>
        <w:tc>
          <w:tcPr>
            <w:tcW w:w="3576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BCFEA61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preview</w:t>
            </w:r>
          </w:p>
        </w:tc>
        <w:tc>
          <w:tcPr>
            <w:tcW w:w="6359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25F763C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预览已构建的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dist/</w:t>
            </w:r>
          </w:p>
        </w:tc>
      </w:tr>
      <w:tr w:rsidR="00EE4E57" w14:paraId="4A87F16B" w14:textId="77777777">
        <w:trPr>
          <w:cantSplit/>
          <w:jc w:val="center"/>
        </w:trPr>
        <w:tc>
          <w:tcPr>
            <w:tcW w:w="35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343669E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verify:frontend</w:t>
            </w:r>
          </w:p>
        </w:tc>
        <w:tc>
          <w:tcPr>
            <w:tcW w:w="635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4734B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发布前完整检查</w:t>
            </w:r>
          </w:p>
        </w:tc>
      </w:tr>
      <w:tr w:rsidR="00EE4E57" w14:paraId="15D192C8" w14:textId="77777777">
        <w:trPr>
          <w:cantSplit/>
          <w:jc w:val="center"/>
        </w:trPr>
        <w:tc>
          <w:tcPr>
            <w:tcW w:w="3576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5C45794D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check:links</w:t>
            </w:r>
          </w:p>
        </w:tc>
        <w:tc>
          <w:tcPr>
            <w:tcW w:w="6359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4B5A3C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检查当前</w:t>
            </w:r>
            <w:r>
              <w:rPr>
                <w:sz w:val="18"/>
              </w:rPr>
              <w:t xml:space="preserve"> </w:t>
            </w:r>
            <w:r>
              <w:rPr>
                <w:rFonts w:ascii="Consolas" w:eastAsia="Consolas" w:hAnsi="Consolas"/>
                <w:sz w:val="17"/>
                <w:shd w:val="clear" w:color="auto" w:fill="F0F0F0"/>
              </w:rPr>
              <w:t>dist/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的站内死链</w:t>
            </w:r>
          </w:p>
        </w:tc>
      </w:tr>
      <w:tr w:rsidR="00EE4E57" w14:paraId="0CC9E66A" w14:textId="77777777">
        <w:trPr>
          <w:cantSplit/>
          <w:jc w:val="center"/>
        </w:trPr>
        <w:tc>
          <w:tcPr>
            <w:tcW w:w="35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23F8B430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check:base</w:t>
            </w:r>
          </w:p>
        </w:tc>
        <w:tc>
          <w:tcPr>
            <w:tcW w:w="635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17254B64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检查两种部署路径</w:t>
            </w:r>
          </w:p>
        </w:tc>
      </w:tr>
      <w:tr w:rsidR="00EE4E57" w14:paraId="6316BEE9" w14:textId="77777777">
        <w:trPr>
          <w:cantSplit/>
          <w:jc w:val="center"/>
        </w:trPr>
        <w:tc>
          <w:tcPr>
            <w:tcW w:w="3576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89934FE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check:content</w:t>
            </w:r>
          </w:p>
        </w:tc>
        <w:tc>
          <w:tcPr>
            <w:tcW w:w="6359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892CEDC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检查内容规则、草稿和</w:t>
            </w:r>
            <w:r>
              <w:rPr>
                <w:sz w:val="18"/>
              </w:rPr>
              <w:t xml:space="preserve"> RSS</w:t>
            </w:r>
          </w:p>
        </w:tc>
      </w:tr>
      <w:tr w:rsidR="00EE4E57" w14:paraId="5D84A936" w14:textId="77777777">
        <w:trPr>
          <w:cantSplit/>
          <w:jc w:val="center"/>
        </w:trPr>
        <w:tc>
          <w:tcPr>
            <w:tcW w:w="35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AA6ED8C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check:comments-live</w:t>
            </w:r>
          </w:p>
        </w:tc>
        <w:tc>
          <w:tcPr>
            <w:tcW w:w="635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70F40C31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只读检查线上评论区</w:t>
            </w:r>
          </w:p>
        </w:tc>
      </w:tr>
      <w:tr w:rsidR="00EE4E57" w14:paraId="5291D450" w14:textId="77777777">
        <w:trPr>
          <w:cantSplit/>
          <w:jc w:val="center"/>
        </w:trPr>
        <w:tc>
          <w:tcPr>
            <w:tcW w:w="3576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55C6EBC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check:reading</w:t>
            </w:r>
          </w:p>
        </w:tc>
        <w:tc>
          <w:tcPr>
            <w:tcW w:w="6359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610EE47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检查阅读工具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需要</w:t>
            </w:r>
            <w:r>
              <w:rPr>
                <w:sz w:val="18"/>
              </w:rPr>
              <w:t xml:space="preserve"> Playwright</w:t>
            </w:r>
          </w:p>
        </w:tc>
      </w:tr>
      <w:tr w:rsidR="00EE4E57" w14:paraId="7D489901" w14:textId="77777777">
        <w:trPr>
          <w:cantSplit/>
          <w:jc w:val="center"/>
        </w:trPr>
        <w:tc>
          <w:tcPr>
            <w:tcW w:w="35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3F8AD595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check:search</w:t>
            </w:r>
          </w:p>
        </w:tc>
        <w:tc>
          <w:tcPr>
            <w:tcW w:w="635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C308AC6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检查搜索和归档</w:t>
            </w:r>
            <w:r>
              <w:rPr>
                <w:sz w:val="18"/>
              </w:rPr>
              <w:t>,</w:t>
            </w:r>
            <w:r>
              <w:rPr>
                <w:sz w:val="18"/>
              </w:rPr>
              <w:t>需要</w:t>
            </w:r>
            <w:r>
              <w:rPr>
                <w:sz w:val="18"/>
              </w:rPr>
              <w:t xml:space="preserve"> Playwright</w:t>
            </w:r>
          </w:p>
        </w:tc>
      </w:tr>
      <w:tr w:rsidR="00EE4E57" w14:paraId="05529261" w14:textId="77777777">
        <w:trPr>
          <w:cantSplit/>
          <w:jc w:val="center"/>
        </w:trPr>
        <w:tc>
          <w:tcPr>
            <w:tcW w:w="3576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6522BBB7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check:pages</w:t>
            </w:r>
          </w:p>
        </w:tc>
        <w:tc>
          <w:tcPr>
            <w:tcW w:w="6359" w:type="dxa"/>
            <w:shd w:val="clear" w:color="auto" w:fill="EEF4FA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0883B2B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检查现在、作品、在听页面</w:t>
            </w:r>
          </w:p>
        </w:tc>
      </w:tr>
      <w:tr w:rsidR="00EE4E57" w14:paraId="66F6819A" w14:textId="77777777">
        <w:trPr>
          <w:cantSplit/>
          <w:jc w:val="center"/>
        </w:trPr>
        <w:tc>
          <w:tcPr>
            <w:tcW w:w="357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4BC637BB" w14:textId="77777777" w:rsidR="00EE4E57" w:rsidRDefault="00D235AB">
            <w:pPr>
              <w:spacing w:before="20" w:after="20" w:line="276" w:lineRule="auto"/>
            </w:pPr>
            <w:r>
              <w:rPr>
                <w:rFonts w:ascii="Consolas" w:eastAsia="Consolas" w:hAnsi="Consolas"/>
                <w:sz w:val="17"/>
                <w:shd w:val="clear" w:color="auto" w:fill="F0F0F0"/>
              </w:rPr>
              <w:t>npm run check:og</w:t>
            </w:r>
          </w:p>
        </w:tc>
        <w:tc>
          <w:tcPr>
            <w:tcW w:w="635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  <w:vAlign w:val="center"/>
          </w:tcPr>
          <w:p w14:paraId="0E54D185" w14:textId="77777777" w:rsidR="00EE4E57" w:rsidRDefault="00D235AB">
            <w:pPr>
              <w:spacing w:before="20" w:after="20" w:line="276" w:lineRule="auto"/>
            </w:pPr>
            <w:r>
              <w:rPr>
                <w:sz w:val="18"/>
              </w:rPr>
              <w:t>检查分享图和结构化数据</w:t>
            </w:r>
          </w:p>
        </w:tc>
      </w:tr>
    </w:tbl>
    <w:p w14:paraId="19D6EA2F" w14:textId="77777777" w:rsidR="00EE4E57" w:rsidRDefault="00EE4E57">
      <w:pPr>
        <w:spacing w:before="40" w:after="40"/>
      </w:pPr>
    </w:p>
    <w:p w14:paraId="64E2BC80" w14:textId="77777777" w:rsidR="00EE4E57" w:rsidRDefault="00D235AB">
      <w:pPr>
        <w:pStyle w:val="af"/>
      </w:pPr>
      <w:r>
        <w:t>网络不通时</w:t>
      </w:r>
      <w:r>
        <w:t>,</w:t>
      </w:r>
      <w:r>
        <w:t>推送可临时使用</w:t>
      </w:r>
      <w:r>
        <w:t>:</w:t>
      </w:r>
    </w:p>
    <w:p w14:paraId="696679E0" w14:textId="77777777" w:rsidR="00EE4E57" w:rsidRDefault="00D235AB">
      <w:pPr>
        <w:pStyle w:val="CodeBlock"/>
        <w:keepLines/>
      </w:pPr>
      <w:r>
        <w:t>$env:GIT_SSL_BACKEND = 'openssl'</w:t>
      </w:r>
      <w:r>
        <w:br/>
      </w:r>
      <w:r>
        <w:t>git -c http.version=HTTP/1.1 push origin master</w:t>
      </w:r>
    </w:p>
    <w:p w14:paraId="1B5E7E7D" w14:textId="77777777" w:rsidR="00EE4E57" w:rsidRDefault="00D235AB">
      <w:pPr>
        <w:pStyle w:val="21"/>
      </w:pPr>
      <w:bookmarkStart w:id="26" w:name="_Toc243336188"/>
      <w:r>
        <w:rPr>
          <w:rFonts w:ascii="微软雅黑" w:eastAsia="微软雅黑" w:hAnsi="微软雅黑"/>
        </w:rPr>
        <w:t xml:space="preserve">12. </w:t>
      </w:r>
      <w:r>
        <w:rPr>
          <w:rFonts w:ascii="微软雅黑" w:eastAsia="微软雅黑" w:hAnsi="微软雅黑"/>
        </w:rPr>
        <w:t>需要继续查看的文档</w:t>
      </w:r>
      <w:bookmarkEnd w:id="26"/>
    </w:p>
    <w:p w14:paraId="13273B68" w14:textId="77777777" w:rsidR="00EE4E57" w:rsidRDefault="00D235AB">
      <w:pPr>
        <w:pStyle w:val="a0"/>
      </w:pPr>
      <w:r>
        <w:t>完整操作、后台字段和开发细节</w:t>
      </w:r>
      <w:r>
        <w:t>:</w:t>
      </w:r>
      <w:r>
        <w:rPr>
          <w:rFonts w:ascii="Consolas" w:eastAsia="Consolas" w:hAnsi="Consolas"/>
          <w:sz w:val="19"/>
        </w:rPr>
        <w:t>usage-guide.md</w:t>
      </w:r>
    </w:p>
    <w:p w14:paraId="631ECEE2" w14:textId="77777777" w:rsidR="00EE4E57" w:rsidRDefault="00D235AB">
      <w:pPr>
        <w:pStyle w:val="a0"/>
      </w:pPr>
      <w:r>
        <w:t>历次验证与实测记录</w:t>
      </w:r>
      <w:r>
        <w:t>:</w:t>
      </w:r>
      <w:r>
        <w:rPr>
          <w:rFonts w:ascii="Consolas" w:eastAsia="Consolas" w:hAnsi="Consolas"/>
          <w:sz w:val="19"/>
        </w:rPr>
        <w:t>verification-report.md</w:t>
      </w:r>
    </w:p>
    <w:p w14:paraId="2FF3A698" w14:textId="77777777" w:rsidR="00EE4E57" w:rsidRDefault="00D235AB">
      <w:pPr>
        <w:pStyle w:val="a0"/>
      </w:pPr>
      <w:r>
        <w:t>项目概览和开发命令</w:t>
      </w:r>
      <w:r>
        <w:t>:</w:t>
      </w:r>
      <w:r>
        <w:rPr>
          <w:rFonts w:ascii="Consolas" w:eastAsia="Consolas" w:hAnsi="Consolas"/>
          <w:sz w:val="19"/>
        </w:rPr>
        <w:t>README.md</w:t>
      </w:r>
    </w:p>
    <w:p w14:paraId="314ADDAD" w14:textId="77777777" w:rsidR="00EE4E57" w:rsidRDefault="00D235AB">
      <w:pPr>
        <w:pStyle w:val="af"/>
      </w:pPr>
      <w:r>
        <w:t>如果只记一条工作流</w:t>
      </w:r>
      <w:r>
        <w:t>:</w:t>
      </w:r>
      <w:r>
        <w:rPr>
          <w:b/>
        </w:rPr>
        <w:t>打开后台写内容</w:t>
      </w:r>
      <w:r>
        <w:rPr>
          <w:b/>
        </w:rPr>
        <w:t>,</w:t>
      </w:r>
      <w:r>
        <w:rPr>
          <w:b/>
        </w:rPr>
        <w:t>保存</w:t>
      </w:r>
      <w:r>
        <w:rPr>
          <w:b/>
        </w:rPr>
        <w:t>,</w:t>
      </w:r>
      <w:r>
        <w:rPr>
          <w:b/>
        </w:rPr>
        <w:t>等两个平台部署完成</w:t>
      </w:r>
      <w:r>
        <w:rPr>
          <w:b/>
        </w:rPr>
        <w:t>,</w:t>
      </w:r>
      <w:r>
        <w:rPr>
          <w:b/>
        </w:rPr>
        <w:t>刷新线上页面确认。</w:t>
      </w:r>
    </w:p>
    <w:sectPr w:rsidR="00EE4E57" w:rsidSect="00034616">
      <w:footerReference w:type="default" r:id="rId21"/>
      <w:pgSz w:w="12240" w:h="15840"/>
      <w:pgMar w:top="1191" w:right="1191" w:bottom="1134" w:left="119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D6CE0" w14:textId="77777777" w:rsidR="00D235AB" w:rsidRDefault="00D235AB">
      <w:pPr>
        <w:spacing w:after="0" w:line="240" w:lineRule="auto"/>
      </w:pPr>
      <w:r>
        <w:separator/>
      </w:r>
    </w:p>
  </w:endnote>
  <w:endnote w:type="continuationSeparator" w:id="0">
    <w:p w14:paraId="00E683C4" w14:textId="77777777" w:rsidR="00D235AB" w:rsidRDefault="00D235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ACCB6F" w14:textId="77777777" w:rsidR="00EE4E57" w:rsidRDefault="00D235AB">
    <w:pPr>
      <w:pStyle w:val="a7"/>
      <w:jc w:val="center"/>
    </w:pPr>
    <w:r>
      <w:rPr>
        <w:color w:val="646464"/>
        <w:sz w:val="17"/>
      </w:rPr>
      <w:t xml:space="preserve">yukki rui </w:t>
    </w:r>
    <w:r>
      <w:rPr>
        <w:color w:val="646464"/>
        <w:sz w:val="17"/>
      </w:rPr>
      <w:t>网站使用说明</w:t>
    </w:r>
    <w:r>
      <w:rPr>
        <w:color w:val="646464"/>
        <w:sz w:val="17"/>
      </w:rPr>
      <w:t xml:space="preserve">   ·   </w:t>
    </w:r>
    <w:r>
      <w:rPr>
        <w:color w:val="646464"/>
        <w:sz w:val="17"/>
      </w:rPr>
      <w:t>第</w:t>
    </w:r>
    <w:r>
      <w:rPr>
        <w:color w:val="646464"/>
        <w:sz w:val="17"/>
      </w:rPr>
      <w:t xml:space="preserve"> </w:t>
    </w:r>
    <w:r>
      <w:rPr>
        <w:color w:val="646464"/>
        <w:sz w:val="17"/>
      </w:rPr>
      <w:fldChar w:fldCharType="begin"/>
    </w:r>
    <w:r>
      <w:rPr>
        <w:color w:val="646464"/>
        <w:sz w:val="17"/>
      </w:rPr>
      <w:instrText xml:space="preserve"> PAGE </w:instrText>
    </w:r>
    <w:r>
      <w:rPr>
        <w:color w:val="646464"/>
        <w:sz w:val="17"/>
      </w:rPr>
      <w:fldChar w:fldCharType="separate"/>
    </w:r>
    <w:r>
      <w:rPr>
        <w:color w:val="646464"/>
        <w:sz w:val="17"/>
      </w:rPr>
      <w:t>1</w:t>
    </w:r>
    <w:r>
      <w:rPr>
        <w:color w:val="646464"/>
        <w:sz w:val="17"/>
      </w:rPr>
      <w:fldChar w:fldCharType="end"/>
    </w:r>
    <w:r>
      <w:rPr>
        <w:color w:val="646464"/>
        <w:sz w:val="17"/>
      </w:rPr>
      <w:t xml:space="preserve"> </w:t>
    </w:r>
    <w:r>
      <w:rPr>
        <w:color w:val="646464"/>
        <w:sz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95C05" w14:textId="77777777" w:rsidR="00D235AB" w:rsidRDefault="00D235AB">
      <w:pPr>
        <w:spacing w:after="0" w:line="240" w:lineRule="auto"/>
      </w:pPr>
      <w:r>
        <w:separator/>
      </w:r>
    </w:p>
  </w:footnote>
  <w:footnote w:type="continuationSeparator" w:id="0">
    <w:p w14:paraId="544D5556" w14:textId="77777777" w:rsidR="00D235AB" w:rsidRDefault="00D235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0826853">
    <w:abstractNumId w:val="8"/>
  </w:num>
  <w:num w:numId="2" w16cid:durableId="1232958929">
    <w:abstractNumId w:val="6"/>
  </w:num>
  <w:num w:numId="3" w16cid:durableId="2088647336">
    <w:abstractNumId w:val="5"/>
  </w:num>
  <w:num w:numId="4" w16cid:durableId="1626302819">
    <w:abstractNumId w:val="4"/>
  </w:num>
  <w:num w:numId="5" w16cid:durableId="469641304">
    <w:abstractNumId w:val="7"/>
  </w:num>
  <w:num w:numId="6" w16cid:durableId="1947887312">
    <w:abstractNumId w:val="3"/>
  </w:num>
  <w:num w:numId="7" w16cid:durableId="1171989662">
    <w:abstractNumId w:val="2"/>
  </w:num>
  <w:num w:numId="8" w16cid:durableId="302124332">
    <w:abstractNumId w:val="1"/>
  </w:num>
  <w:num w:numId="9" w16cid:durableId="18791280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14D9"/>
    <w:rsid w:val="00AA1D8D"/>
    <w:rsid w:val="00B47730"/>
    <w:rsid w:val="00CB0664"/>
    <w:rsid w:val="00D235AB"/>
    <w:rsid w:val="00EE4E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5D7FC5C"/>
  <w14:defaultImageDpi w14:val="300"/>
  <w15:docId w15:val="{6EC836EA-6F83-4049-9EFE-534FC3978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317" w:lineRule="auto"/>
    </w:pPr>
    <w:rPr>
      <w:rFonts w:ascii="微软雅黑" w:eastAsia="微软雅黑" w:hAnsi="微软雅黑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line="288" w:lineRule="auto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line="288" w:lineRule="auto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line="288" w:lineRule="auto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44444"/>
      <w:spacing w:val="15"/>
      <w:sz w:val="26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line="324" w:lineRule="auto"/>
      <w:ind w:firstLine="4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spacing w:after="60" w:line="307" w:lineRule="auto"/>
      <w:ind w:left="397" w:hanging="255"/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spacing w:after="60" w:line="307" w:lineRule="auto"/>
      <w:ind w:left="397" w:hanging="255"/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basedOn w:val="a1"/>
    <w:pPr>
      <w:shd w:val="clear" w:color="auto" w:fill="F4F4F4"/>
      <w:spacing w:before="80" w:after="160" w:line="276" w:lineRule="auto"/>
      <w:ind w:left="255" w:right="113"/>
    </w:pPr>
    <w:rPr>
      <w:rFonts w:ascii="Consolas" w:eastAsia="Consolas" w:hAnsi="Consolas"/>
      <w:color w:val="1E1E1E"/>
      <w:sz w:val="18"/>
    </w:rPr>
  </w:style>
  <w:style w:type="paragraph" w:styleId="TOC1">
    <w:name w:val="toc 1"/>
    <w:basedOn w:val="a1"/>
    <w:next w:val="a1"/>
    <w:autoRedefine/>
    <w:uiPriority w:val="39"/>
    <w:unhideWhenUsed/>
    <w:rsid w:val="00D235AB"/>
  </w:style>
  <w:style w:type="paragraph" w:styleId="TOC2">
    <w:name w:val="toc 2"/>
    <w:basedOn w:val="a1"/>
    <w:next w:val="a1"/>
    <w:autoRedefine/>
    <w:uiPriority w:val="39"/>
    <w:unhideWhenUsed/>
    <w:rsid w:val="00D235AB"/>
    <w:pPr>
      <w:ind w:leftChars="200" w:left="420"/>
    </w:pPr>
  </w:style>
  <w:style w:type="paragraph" w:styleId="TOC3">
    <w:name w:val="toc 3"/>
    <w:basedOn w:val="a1"/>
    <w:next w:val="a1"/>
    <w:autoRedefine/>
    <w:uiPriority w:val="39"/>
    <w:unhideWhenUsed/>
    <w:rsid w:val="00D235AB"/>
    <w:pPr>
      <w:ind w:leftChars="400" w:left="840"/>
    </w:pPr>
  </w:style>
  <w:style w:type="character" w:styleId="aff9">
    <w:name w:val="Hyperlink"/>
    <w:basedOn w:val="a2"/>
    <w:uiPriority w:val="99"/>
    <w:unhideWhenUsed/>
    <w:rsid w:val="00D235A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ukki-rui.pages.dev/admin/" TargetMode="External"/><Relationship Id="rId13" Type="http://schemas.openxmlformats.org/officeDocument/2006/relationships/hyperlink" Target="http://localhost:4321/zh/" TargetMode="External"/><Relationship Id="rId18" Type="http://schemas.openxmlformats.org/officeDocument/2006/relationships/hyperlink" Target="https://yukki-rui.pages.dev/admin/comments/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s://yukki-rui.pages.dev/admin/comments/" TargetMode="External"/><Relationship Id="rId17" Type="http://schemas.openxmlformats.org/officeDocument/2006/relationships/hyperlink" Target="https://yukki-rui.pages.dev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liyukki.github.io/yukki-rui/" TargetMode="External"/><Relationship Id="rId20" Type="http://schemas.openxmlformats.org/officeDocument/2006/relationships/hyperlink" Target="https://yukki-rui.pages.dev/rss-en.x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yukki-rui.pages.dev/admin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localhost:4321/zh/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s://liyukki.github.io/yukki-rui/" TargetMode="External"/><Relationship Id="rId19" Type="http://schemas.openxmlformats.org/officeDocument/2006/relationships/hyperlink" Target="https://yukki-rui.pages.dev/rss.x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yukki-rui.pages.dev/" TargetMode="External"/><Relationship Id="rId14" Type="http://schemas.openxmlformats.org/officeDocument/2006/relationships/hyperlink" Target="https://yukki-rui.pages.dev/admin/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3063</Words>
  <Characters>5799</Characters>
  <Application>Microsoft Office Word</Application>
  <DocSecurity>0</DocSecurity>
  <Lines>330</Lines>
  <Paragraphs>284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俊杰 李</cp:lastModifiedBy>
  <cp:revision>2</cp:revision>
  <dcterms:created xsi:type="dcterms:W3CDTF">2013-12-23T23:15:00Z</dcterms:created>
  <dcterms:modified xsi:type="dcterms:W3CDTF">2026-10-19T13:02:00Z</dcterms:modified>
  <cp:category/>
</cp:coreProperties>
</file>